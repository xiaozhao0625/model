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P13 四机真实部署与验收手册</w:t>
      </w:r>
    </w:p>
    <w:p>
      <w:pPr>
        <w:jc w:val="center"/>
      </w:pPr>
      <w:r>
        <w:rPr>
          <w:i/>
        </w:rPr>
        <w:t>Master + Worker 四机手动部署、健康检查、smoke 验收与 diagnostics 收集</w:t>
      </w:r>
    </w:p>
    <w:p>
      <w:pPr>
        <w:jc w:val="center"/>
      </w:pPr>
      <w:r>
        <w:t>安全边界：不包含真实密码、不包含真实 DATABASE_URL、不下载或安装软件。</w:t>
      </w:r>
    </w:p>
    <w:p>
      <w:r>
        <w:br w:type="page"/>
      </w:r>
    </w:p>
    <w:p>
      <w:pPr>
        <w:pStyle w:val="Heading1"/>
      </w:pPr>
      <w:r>
        <w:t>章节索引</w:t>
      </w:r>
    </w:p>
    <w:p>
      <w:pPr>
        <w:pStyle w:val="ListNumber"/>
      </w:pPr>
      <w:r>
        <w:t>1. P13：四机真实部署与验收总览</w:t>
      </w:r>
    </w:p>
    <w:p>
      <w:pPr>
        <w:pStyle w:val="ListNumber"/>
      </w:pPr>
      <w:r>
        <w:t>2. P13 软件官方下载入口</w:t>
      </w:r>
    </w:p>
    <w:p>
      <w:pPr>
        <w:pStyle w:val="ListNumber"/>
      </w:pPr>
      <w:r>
        <w:t>3. M0 Master 部署步骤</w:t>
      </w:r>
    </w:p>
    <w:p>
      <w:pPr>
        <w:pStyle w:val="ListNumber"/>
      </w:pPr>
      <w:r>
        <w:t>4. W1 PC Game Worker 部署步骤</w:t>
      </w:r>
    </w:p>
    <w:p>
      <w:pPr>
        <w:pStyle w:val="ListNumber"/>
      </w:pPr>
      <w:r>
        <w:t>5. W2 PC App / Web Worker 部署步骤</w:t>
      </w:r>
    </w:p>
    <w:p>
      <w:pPr>
        <w:pStyle w:val="ListNumber"/>
      </w:pPr>
      <w:r>
        <w:t>6. W3 Android Worker 部署步骤</w:t>
      </w:r>
    </w:p>
    <w:p>
      <w:pPr>
        <w:pStyle w:val="ListNumber"/>
      </w:pPr>
      <w:r>
        <w:t>7. P13 .env 配置模板说明</w:t>
      </w:r>
    </w:p>
    <w:p>
      <w:pPr>
        <w:pStyle w:val="ListNumber"/>
      </w:pPr>
      <w:r>
        <w:t>8. P13 启动顺序</w:t>
      </w:r>
    </w:p>
    <w:p>
      <w:pPr>
        <w:pStyle w:val="ListNumber"/>
      </w:pPr>
      <w:r>
        <w:t>9. P13 Smoke Test 计划</w:t>
      </w:r>
    </w:p>
    <w:p>
      <w:pPr>
        <w:pStyle w:val="ListNumber"/>
      </w:pPr>
      <w:r>
        <w:t>10. P13 Diagnostics 收集方案</w:t>
      </w:r>
    </w:p>
    <w:p>
      <w:pPr>
        <w:pStyle w:val="ListNumber"/>
      </w:pPr>
      <w:r>
        <w:t>11. P13 故障排查表</w:t>
      </w:r>
    </w:p>
    <w:p>
      <w:pPr>
        <w:pStyle w:val="ListNumber"/>
      </w:pPr>
      <w:r>
        <w:t>12. P13 验收清单</w:t>
      </w:r>
    </w:p>
    <w:p>
      <w:r>
        <w:br w:type="page"/>
      </w:r>
    </w:p>
    <w:p>
      <w:pPr>
        <w:pStyle w:val="Heading1"/>
      </w:pPr>
      <w:r>
        <w:t>P13：四机真实部署与验收总览</w:t>
      </w:r>
    </w:p>
    <w:p>
      <w:pPr>
        <w:pStyle w:val="Heading2"/>
      </w:pPr>
      <w:r>
        <w:t>阶段目标</w:t>
      </w:r>
    </w:p>
    <w:p>
      <w:r>
        <w:t>P13 用于指导用户通过向日葵等远程工具，在四台 Windows 机器上手动完成真实部署、健康检查和小规模 smoke 验收。本阶段只交付部署材料、配置模板、启动脚本、健康检查脚本、diagnostics 收集方案和 DOCX 手册。</w:t>
      </w:r>
    </w:p>
    <w:p>
      <w:r>
        <w:t>Codex 不下载软件、不安装软件、不操作向日葵、不进入真实四机部署、不提交 `.env`、不提交安装包或二进制文件。</w:t>
      </w:r>
    </w:p>
    <w:p>
      <w:pPr>
        <w:pStyle w:val="Heading2"/>
      </w:pPr>
      <w:r>
        <w:t>四机角色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机器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3120"/>
          </w:tcPr>
          <w:p>
            <w:r>
              <w:rPr>
                <w:b/>
              </w:rPr>
              <w:t>主要组件</w:t>
            </w:r>
          </w:p>
        </w:tc>
      </w:tr>
      <w:tr>
        <w:tc>
          <w:tcPr>
            <w:tcW w:type="dxa" w:w="3120"/>
          </w:tcPr>
          <w:p>
            <w:r>
              <w:t>M0 / 5060Ti</w:t>
            </w:r>
          </w:p>
        </w:tc>
        <w:tc>
          <w:tcPr>
            <w:tcW w:type="dxa" w:w="3120"/>
          </w:tcPr>
          <w:p>
            <w:r>
              <w:t>Master</w:t>
            </w:r>
          </w:p>
        </w:tc>
        <w:tc>
          <w:tcPr>
            <w:tcW w:type="dxa" w:w="3120"/>
          </w:tcPr>
          <w:p>
            <w:r>
              <w:t>Master API、PostgreSQL、Redis、Web Console、Model Gateway、生产验收 API</w:t>
            </w:r>
          </w:p>
        </w:tc>
      </w:tr>
      <w:tr>
        <w:tc>
          <w:tcPr>
            <w:tcW w:type="dxa" w:w="3120"/>
          </w:tcPr>
          <w:p>
            <w:r>
              <w:t>W1 / 3060</w:t>
            </w:r>
          </w:p>
        </w:tc>
        <w:tc>
          <w:tcPr>
            <w:tcW w:type="dxa" w:w="3120"/>
          </w:tcPr>
          <w:p>
            <w:r>
              <w:t>PC Game Worker</w:t>
            </w:r>
          </w:p>
        </w:tc>
        <w:tc>
          <w:tcPr>
            <w:tcW w:type="dxa" w:w="3120"/>
          </w:tcPr>
          <w:p>
            <w:r>
              <w:t>PC Game Worker、OBS、FFmpeg、行为包、high 桶采集</w:t>
            </w:r>
          </w:p>
        </w:tc>
      </w:tr>
      <w:tr>
        <w:tc>
          <w:tcPr>
            <w:tcW w:type="dxa" w:w="3120"/>
          </w:tcPr>
          <w:p>
            <w:r>
              <w:t>W2 / 3060</w:t>
            </w:r>
          </w:p>
        </w:tc>
        <w:tc>
          <w:tcPr>
            <w:tcW w:type="dxa" w:w="3120"/>
          </w:tcPr>
          <w:p>
            <w:r>
              <w:t>PC App / Web Worker</w:t>
            </w:r>
          </w:p>
        </w:tc>
        <w:tc>
          <w:tcPr>
            <w:tcW w:type="dxa" w:w="3120"/>
          </w:tcPr>
          <w:p>
            <w:r>
              <w:t>Playwright、pywinauto、mss、dxcam、low 桶采集</w:t>
            </w:r>
          </w:p>
        </w:tc>
      </w:tr>
      <w:tr>
        <w:tc>
          <w:tcPr>
            <w:tcW w:type="dxa" w:w="3120"/>
          </w:tcPr>
          <w:p>
            <w:r>
              <w:t>W3 / 3060</w:t>
            </w:r>
          </w:p>
        </w:tc>
        <w:tc>
          <w:tcPr>
            <w:tcW w:type="dxa" w:w="3120"/>
          </w:tcPr>
          <w:p>
            <w:r>
              <w:t>Android Worker</w:t>
            </w:r>
          </w:p>
        </w:tc>
        <w:tc>
          <w:tcPr>
            <w:tcW w:type="dxa" w:w="3120"/>
          </w:tcPr>
          <w:p>
            <w:r>
              <w:t>Android SDK Platform-Tools、ADB、Android Emulator、Android App/手游采集</w:t>
            </w:r>
          </w:p>
        </w:tc>
      </w:tr>
    </w:tbl>
    <w:p>
      <w:pPr>
        <w:pStyle w:val="Heading2"/>
      </w:pPr>
      <w:r>
        <w:t>P13 做什么</w:t>
      </w:r>
    </w:p>
    <w:p>
      <w:pPr>
        <w:pStyle w:val="ListNumber"/>
      </w:pPr>
      <w:r>
        <w:t>明确每台机器需要安装的软件。</w:t>
      </w:r>
    </w:p>
    <w:p>
      <w:pPr>
        <w:pStyle w:val="ListNumber"/>
      </w:pPr>
      <w:r>
        <w:t>明确每台机器 `.env` 应如何填写。</w:t>
      </w:r>
    </w:p>
    <w:p>
      <w:pPr>
        <w:pStyle w:val="ListNumber"/>
      </w:pPr>
      <w:r>
        <w:t>明确 M0、W1、W2、W3 的启动顺序。</w:t>
      </w:r>
    </w:p>
    <w:p>
      <w:pPr>
        <w:pStyle w:val="ListNumber"/>
      </w:pPr>
      <w:r>
        <w:t>提供每台机器可运行的健康检查脚本。</w:t>
      </w:r>
    </w:p>
    <w:p>
      <w:pPr>
        <w:pStyle w:val="ListNumber"/>
      </w:pPr>
      <w:r>
        <w:t>提供真实 smoke test 流程。</w:t>
      </w:r>
    </w:p>
    <w:p>
      <w:pPr>
        <w:pStyle w:val="ListNumber"/>
      </w:pPr>
      <w:r>
        <w:t>说明 smoke 结果如何写入 PostgreSQL。</w:t>
      </w:r>
    </w:p>
    <w:p>
      <w:pPr>
        <w:pStyle w:val="ListNumber"/>
      </w:pPr>
      <w:r>
        <w:t>说明 Web Console 如何确认真实 API 数据而不是 mock fallback。</w:t>
      </w:r>
    </w:p>
    <w:p>
      <w:pPr>
        <w:pStyle w:val="ListNumber"/>
      </w:pPr>
      <w:r>
        <w:t>提供 diagnostics 收集脚本和故障排查表。</w:t>
      </w:r>
    </w:p>
    <w:p>
      <w:pPr>
        <w:pStyle w:val="Heading2"/>
      </w:pPr>
      <w:r>
        <w:t>P13 不做什么</w:t>
      </w:r>
    </w:p>
    <w:p>
      <w:pPr>
        <w:pStyle w:val="ListBullet"/>
      </w:pPr>
      <w:r>
        <w:t>不下载或安装软件。</w:t>
      </w:r>
    </w:p>
    <w:p>
      <w:pPr>
        <w:pStyle w:val="ListBullet"/>
      </w:pPr>
      <w:r>
        <w:t>不下载大模型，不训练模型。</w:t>
      </w:r>
    </w:p>
    <w:p>
      <w:pPr>
        <w:pStyle w:val="ListBullet"/>
      </w:pPr>
      <w:r>
        <w:t>不做大规模生产采集，只做小规模真实 smoke。</w:t>
      </w:r>
    </w:p>
    <w:p>
      <w:pPr>
        <w:pStyle w:val="ListBullet"/>
      </w:pPr>
      <w:r>
        <w:t>不绕过验证码、支付、充值、购买、账号安全、聊天发送或反作弊。</w:t>
      </w:r>
    </w:p>
    <w:p>
      <w:pPr>
        <w:pStyle w:val="ListBullet"/>
      </w:pPr>
      <w:r>
        <w:t>不允许 Worker 直连数据库，Worker 只能通过 Master HTTP API 上报。</w:t>
      </w:r>
    </w:p>
    <w:p>
      <w:pPr>
        <w:pStyle w:val="ListBullet"/>
      </w:pPr>
      <w:r>
        <w:t>不移除 SQLite fallback，不移除 Web Console mock fallback。</w:t>
      </w:r>
    </w:p>
    <w:p>
      <w:pPr>
        <w:pStyle w:val="Heading2"/>
      </w:pPr>
      <w:r>
        <w:t>验收原则</w:t>
      </w:r>
    </w:p>
    <w:p>
      <w:r>
        <w:t>P13 通过的标志不是“所有真实工具都必须可用”，而是：</w:t>
      </w:r>
    </w:p>
    <w:p>
      <w:pPr>
        <w:pStyle w:val="ListBullet"/>
      </w:pPr>
      <w:r>
        <w:t>可用工具能被识别并完成小规模 smoke。</w:t>
      </w:r>
    </w:p>
    <w:p>
      <w:pPr>
        <w:pStyle w:val="ListBullet"/>
      </w:pPr>
      <w:r>
        <w:t>不可用工具有明确 `unavailable` / `skipped` 原因。</w:t>
      </w:r>
    </w:p>
    <w:p>
      <w:pPr>
        <w:pStyle w:val="ListBullet"/>
      </w:pPr>
      <w:r>
        <w:t>生产验收数据能通过 Master API 写入 PostgreSQL。</w:t>
      </w:r>
    </w:p>
    <w:p>
      <w:pPr>
        <w:pStyle w:val="ListBullet"/>
      </w:pPr>
      <w:r>
        <w:t>Web Console 能显示真实 API 数据。</w:t>
      </w:r>
    </w:p>
    <w:p>
      <w:pPr>
        <w:pStyle w:val="ListBullet"/>
      </w:pPr>
      <w:r>
        <w:t>diagnostics 能收集足够信息供架构师排查。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P13 软件官方下载入口</w:t>
      </w:r>
    </w:p>
    <w:p>
      <w:r>
        <w:rPr>
          <w:i/>
        </w:rPr>
        <w:t>只使用官方入口。本文档不提供第三方下载站，不下载软件，不提交安装包。</w:t>
      </w:r>
    </w:p>
    <w:p>
      <w:pPr>
        <w:pStyle w:val="Heading2"/>
      </w:pPr>
      <w:r>
        <w:t>所有机器</w:t>
      </w:r>
    </w:p>
    <w:p>
      <w:pPr>
        <w:pStyle w:val="ListBullet"/>
      </w:pPr>
      <w:r>
        <w:t>Python 3.11+：https://www.python.org/downloads/</w:t>
      </w:r>
    </w:p>
    <w:p>
      <w:pPr>
        <w:pStyle w:val="ListBullet"/>
      </w:pPr>
      <w:r>
        <w:t>Git for Windows：https://git-scm.com/install/windows</w:t>
      </w:r>
    </w:p>
    <w:p>
      <w:pPr>
        <w:pStyle w:val="ListBullet"/>
      </w:pPr>
      <w:r>
        <w:t>NVIDIA Driver：https://www.nvidia.com/en-us/geforce/drivers/</w:t>
      </w:r>
    </w:p>
    <w:p>
      <w:pPr>
        <w:pStyle w:val="Heading2"/>
      </w:pPr>
      <w:r>
        <w:t>M0 / Master</w:t>
      </w:r>
    </w:p>
    <w:p>
      <w:pPr>
        <w:pStyle w:val="ListBullet"/>
      </w:pPr>
      <w:r>
        <w:t>Node.js LTS：https://nodejs.org/en/download</w:t>
      </w:r>
    </w:p>
    <w:p>
      <w:pPr>
        <w:pStyle w:val="ListBullet"/>
      </w:pPr>
      <w:r>
        <w:t>PostgreSQL Windows：https://www.postgresql.org/download/windows/</w:t>
      </w:r>
    </w:p>
    <w:p>
      <w:pPr>
        <w:pStyle w:val="ListBullet"/>
      </w:pPr>
      <w:r>
        <w:t>Redis Windows via WSL：https://redis.io/docs/latest/operate/oss_and_stack/install/archive/install-redis/install-redis-on-windows/</w:t>
      </w:r>
    </w:p>
    <w:p>
      <w:pPr>
        <w:pStyle w:val="ListBullet"/>
      </w:pPr>
      <w:r>
        <w:t>Docker Desktop Windows 可选：https://docs.docker.com/desktop/setup/install/windows-install/</w:t>
      </w:r>
    </w:p>
    <w:p>
      <w:pPr>
        <w:pStyle w:val="Heading2"/>
      </w:pPr>
      <w:r>
        <w:t>W1 / PC Game Worker</w:t>
      </w:r>
    </w:p>
    <w:p>
      <w:pPr>
        <w:pStyle w:val="ListBullet"/>
      </w:pPr>
      <w:r>
        <w:t>OBS Studio：https://obsproject.com/download</w:t>
      </w:r>
    </w:p>
    <w:p>
      <w:pPr>
        <w:pStyle w:val="ListBullet"/>
      </w:pPr>
      <w:r>
        <w:t>FFmpeg：https://ffmpeg.org/download.html</w:t>
      </w:r>
    </w:p>
    <w:p>
      <w:pPr>
        <w:pStyle w:val="ListBullet"/>
      </w:pPr>
      <w:r>
        <w:t>AutoHotkey：https://www.autohotkey.com/</w:t>
      </w:r>
    </w:p>
    <w:p>
      <w:pPr>
        <w:pStyle w:val="Heading2"/>
      </w:pPr>
      <w:r>
        <w:t>W2 / PC App / Web Worker</w:t>
      </w:r>
    </w:p>
    <w:p>
      <w:pPr>
        <w:pStyle w:val="ListBullet"/>
      </w:pPr>
      <w:r>
        <w:t>Playwright Browsers：https://playwright.dev/python/docs/browsers</w:t>
      </w:r>
    </w:p>
    <w:p>
      <w:pPr>
        <w:pStyle w:val="ListBullet"/>
      </w:pPr>
      <w:r>
        <w:t>pywinauto：https://pypi.org/project/pywinauto/</w:t>
      </w:r>
    </w:p>
    <w:p>
      <w:pPr>
        <w:pStyle w:val="ListBullet"/>
      </w:pPr>
      <w:r>
        <w:t>mss：https://pypi.org/project/mss/</w:t>
      </w:r>
    </w:p>
    <w:p>
      <w:pPr>
        <w:pStyle w:val="ListBullet"/>
      </w:pPr>
      <w:r>
        <w:t>dxcam：https://pypi.org/project/dxcam/</w:t>
      </w:r>
    </w:p>
    <w:p>
      <w:pPr>
        <w:pStyle w:val="Heading2"/>
      </w:pPr>
      <w:r>
        <w:t>W3 / Android Worker</w:t>
      </w:r>
    </w:p>
    <w:p>
      <w:pPr>
        <w:pStyle w:val="ListBullet"/>
      </w:pPr>
      <w:r>
        <w:t>Android SDK Platform-Tools：https://developer.android.com/tools/releases/platform-tools</w:t>
      </w:r>
    </w:p>
    <w:p>
      <w:pPr>
        <w:pStyle w:val="ListBullet"/>
      </w:pPr>
      <w:r>
        <w:t>Android Studio / Emulator：https://developer.android.com/studio</w:t>
      </w:r>
    </w:p>
    <w:p>
      <w:pPr>
        <w:pStyle w:val="ListBullet"/>
      </w:pPr>
      <w:r>
        <w:t>Airtest 可选：https://airtest.netease.com/</w:t>
      </w:r>
    </w:p>
    <w:p>
      <w:pPr>
        <w:pStyle w:val="ListBullet"/>
      </w:pPr>
      <w:r>
        <w:t>Appium Python Client 可选：https://pypi.org/project/Appium-Python-Client/</w:t>
      </w:r>
    </w:p>
    <w:p>
      <w:pPr>
        <w:pStyle w:val="Heading2"/>
      </w:pPr>
      <w:r>
        <w:t>暂不默认下载</w:t>
      </w:r>
    </w:p>
    <w:p>
      <w:pPr>
        <w:pStyle w:val="ListBullet"/>
      </w:pPr>
      <w:r>
        <w:t>真实大模型暂不下载。</w:t>
      </w:r>
    </w:p>
    <w:p>
      <w:pPr>
        <w:pStyle w:val="ListBullet"/>
      </w:pPr>
      <w:r>
        <w:t>PaddleOCR / EasyOCR 暂不默认安装。</w:t>
      </w:r>
    </w:p>
    <w:p>
      <w:pPr>
        <w:pStyle w:val="ListBullet"/>
      </w:pPr>
      <w:r>
        <w:t>模型下载放到 P13.5 / P14 前半段。</w:t>
      </w:r>
    </w:p>
    <w:p>
      <w:pPr>
        <w:pStyle w:val="ListBullet"/>
      </w:pPr>
      <w:r>
        <w:t>OCR 真实安装等待拿到真实样本后再决定。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M0 Master 部署步骤</w:t>
      </w:r>
    </w:p>
    <w:p>
      <w:pPr>
        <w:pStyle w:val="Heading2"/>
      </w:pPr>
      <w:r>
        <w:t>目标</w:t>
      </w:r>
    </w:p>
    <w:p>
      <w:r>
        <w:t>M0 承载 Master API、PostgreSQL、Redis、Web Console、Model Gateway 和生产验收 API。M0 是唯一数据库读写入口，Worker 不直连数据库。</w:t>
      </w:r>
    </w:p>
    <w:p>
      <w:pPr>
        <w:pStyle w:val="Heading2"/>
      </w:pPr>
      <w:r>
        <w:t>手动准备</w:t>
      </w:r>
    </w:p>
    <w:p>
      <w:pPr>
        <w:pStyle w:val="ListNumber"/>
      </w:pPr>
      <w:r>
        <w:t>安装 Python、Git、Node.js、PostgreSQL、Redis。</w:t>
      </w:r>
    </w:p>
    <w:p>
      <w:pPr>
        <w:pStyle w:val="ListNumber"/>
      </w:pPr>
      <w:r>
        <w:t>克隆项目仓库到固定目录，例如 `D:\projects\ai-screenshot-platform`。</w:t>
      </w:r>
    </w:p>
    <w:p>
      <w:pPr>
        <w:pStyle w:val="ListNumber"/>
      </w:pPr>
      <w:r>
        <w:t>创建 Python 虚拟环境并安装项目依赖。</w:t>
      </w:r>
    </w:p>
    <w:p>
      <w:pPr>
        <w:pStyle w:val="ListNumber"/>
      </w:pPr>
      <w:r>
        <w:t>在 PostgreSQL 中创建数据库和用户。</w:t>
      </w:r>
    </w:p>
    <w:p>
      <w:pPr>
        <w:pStyle w:val="ListNumber"/>
      </w:pPr>
      <w:r>
        <w:t>复制 `configs/deploy/m0_master.production.env.example` 为本机 `.env`，填写占位符。</w:t>
      </w:r>
    </w:p>
    <w:p>
      <w:pPr>
        <w:pStyle w:val="Heading2"/>
      </w:pPr>
      <w:r>
        <w:t>PostgreSQL 配置</w:t>
      </w:r>
    </w:p>
    <w:p>
      <w:r>
        <w:t>`.env` 中只能在本机填写真实密码，不要提交：</w:t>
      </w:r>
    </w:p>
    <w:p>
      <w:pPr>
        <w:pStyle w:val="P13Code"/>
      </w:pPr>
      <w:r>
        <w:t>DATABASE_URL=postgresql+psycopg://screenshot_app:&lt;password&gt;@127.0.0.1:5432/ai_screenshot_platform</w:t>
      </w:r>
    </w:p>
    <w:p>
      <w:pPr>
        <w:pStyle w:val="P13Code"/>
      </w:pPr>
      <w:r>
        <w:t>PSQL_PATH=D:\work\pgsql\bin\psql.exe</w:t>
      </w:r>
    </w:p>
    <w:p>
      <w:pPr>
        <w:pStyle w:val="Heading2"/>
      </w:pPr>
      <w:r>
        <w:t>启动顺序</w:t>
      </w:r>
    </w:p>
    <w:p>
      <w:pPr>
        <w:pStyle w:val="ListNumber"/>
      </w:pPr>
      <w:r>
        <w:t>启动 PostgreSQL。</w:t>
      </w:r>
    </w:p>
    <w:p>
      <w:pPr>
        <w:pStyle w:val="ListNumber"/>
      </w:pPr>
      <w:r>
        <w:t>启动 Redis。</w:t>
      </w:r>
    </w:p>
    <w:p>
      <w:pPr>
        <w:pStyle w:val="ListNumber"/>
      </w:pPr>
      <w:r>
        <w:t>运行 `python scripts/master/smoke_postgres_connection.py`。</w:t>
      </w:r>
    </w:p>
    <w:p>
      <w:pPr>
        <w:pStyle w:val="ListNumber"/>
      </w:pPr>
      <w:r>
        <w:t>启动 Master API。</w:t>
      </w:r>
    </w:p>
    <w:p>
      <w:pPr>
        <w:pStyle w:val="ListNumber"/>
      </w:pPr>
      <w:r>
        <w:t>启动 Web Console。</w:t>
      </w:r>
    </w:p>
    <w:p>
      <w:pPr>
        <w:pStyle w:val="ListNumber"/>
      </w:pPr>
      <w:r>
        <w:t>打开 Web Console，确认 API fallback 未启用。</w:t>
      </w:r>
    </w:p>
    <w:p>
      <w:pPr>
        <w:pStyle w:val="Heading2"/>
      </w:pPr>
      <w:r>
        <w:t>健康检查</w:t>
      </w:r>
    </w:p>
    <w:p>
      <w:pPr>
        <w:pStyle w:val="P13Code"/>
      </w:pPr>
      <w:r>
        <w:t>python scripts/deploy/p13/check_m0_master_stack.py</w:t>
      </w:r>
    </w:p>
    <w:p>
      <w:r>
        <w:t>输出应为 JSON，重点查看：</w:t>
      </w:r>
    </w:p>
    <w:p>
      <w:pPr>
        <w:pStyle w:val="ListBullet"/>
      </w:pPr>
      <w:r>
        <w:t>`PostgreSQL`</w:t>
      </w:r>
    </w:p>
    <w:p>
      <w:pPr>
        <w:pStyle w:val="ListBullet"/>
      </w:pPr>
      <w:r>
        <w:t>`DATABASE_URL`</w:t>
      </w:r>
    </w:p>
    <w:p>
      <w:pPr>
        <w:pStyle w:val="ListBullet"/>
      </w:pPr>
      <w:r>
        <w:t>`Master API health`</w:t>
      </w:r>
    </w:p>
    <w:p>
      <w:pPr>
        <w:pStyle w:val="ListBullet"/>
      </w:pPr>
      <w:r>
        <w:t>`Web Console`</w:t>
      </w:r>
    </w:p>
    <w:p>
      <w:pPr>
        <w:pStyle w:val="ListBullet"/>
      </w:pPr>
      <w:r>
        <w:t>`Model Gateway mode`</w:t>
      </w:r>
    </w:p>
    <w:p>
      <w:pPr>
        <w:pStyle w:val="Heading2"/>
      </w:pPr>
      <w:r>
        <w:t>验收</w:t>
      </w:r>
    </w:p>
    <w:p>
      <w:pPr>
        <w:pStyle w:val="ListBullet"/>
      </w:pPr>
      <w:r>
        <w:t>`/health` 返回成功。</w:t>
      </w:r>
    </w:p>
    <w:p>
      <w:pPr>
        <w:pStyle w:val="ListBullet"/>
      </w:pPr>
      <w:r>
        <w:t>`/openapi.json` 可访问。</w:t>
      </w:r>
    </w:p>
    <w:p>
      <w:pPr>
        <w:pStyle w:val="ListBullet"/>
      </w:pPr>
      <w:r>
        <w:t>production readiness API 可写入 PostgreSQL。</w:t>
      </w:r>
    </w:p>
    <w:p>
      <w:pPr>
        <w:pStyle w:val="ListBullet"/>
      </w:pPr>
      <w:r>
        <w:t>Web Console 显示真实 API 数据，不只是 mock fallback。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W1 PC Game Worker 部署步骤</w:t>
      </w:r>
    </w:p>
    <w:p>
      <w:pPr>
        <w:pStyle w:val="Heading2"/>
      </w:pPr>
      <w:r>
        <w:t>目标</w:t>
      </w:r>
    </w:p>
    <w:p>
      <w:r>
        <w:t>W1 承载 PC Game Worker，后续真实 high 桶采集必须走行为包 + OBS/FFmpeg 抽帧。P13 仅做真实工具健康检查和小规模 smoke，不做大规模采集。</w:t>
      </w:r>
    </w:p>
    <w:p>
      <w:pPr>
        <w:pStyle w:val="Heading2"/>
      </w:pPr>
      <w:r>
        <w:t>手动准备</w:t>
      </w:r>
    </w:p>
    <w:p>
      <w:pPr>
        <w:pStyle w:val="ListNumber"/>
      </w:pPr>
      <w:r>
        <w:t>安装 Python、Git、NVIDIA Driver。</w:t>
      </w:r>
    </w:p>
    <w:p>
      <w:pPr>
        <w:pStyle w:val="ListNumber"/>
      </w:pPr>
      <w:r>
        <w:t>安装 OBS Studio。</w:t>
      </w:r>
    </w:p>
    <w:p>
      <w:pPr>
        <w:pStyle w:val="ListNumber"/>
      </w:pPr>
      <w:r>
        <w:t>安装 FFmpeg，并确认 `ffmpeg` 可从 PATH 调用。</w:t>
      </w:r>
    </w:p>
    <w:p>
      <w:pPr>
        <w:pStyle w:val="ListNumber"/>
      </w:pPr>
      <w:r>
        <w:t>可选安装 AutoHotkey，但默认不执行危险动作。</w:t>
      </w:r>
    </w:p>
    <w:p>
      <w:pPr>
        <w:pStyle w:val="ListNumber"/>
      </w:pPr>
      <w:r>
        <w:t>克隆项目仓库。</w:t>
      </w:r>
    </w:p>
    <w:p>
      <w:pPr>
        <w:pStyle w:val="ListNumber"/>
      </w:pPr>
      <w:r>
        <w:t>复制 `configs/deploy/w1_pc_game_worker.production.env.example` 为本机 `.env`。</w:t>
      </w:r>
    </w:p>
    <w:p>
      <w:pPr>
        <w:pStyle w:val="Heading2"/>
      </w:pPr>
      <w:r>
        <w:t>环境重点</w:t>
      </w:r>
    </w:p>
    <w:p>
      <w:pPr>
        <w:pStyle w:val="P13Code"/>
      </w:pPr>
      <w:r>
        <w:t>MASTER_URL=http://&lt;M0_LAN_IP&gt;:8000</w:t>
      </w:r>
    </w:p>
    <w:p>
      <w:pPr>
        <w:pStyle w:val="P13Code"/>
      </w:pPr>
      <w:r>
        <w:t>WORKER_ID=W1-PC-GAME</w:t>
      </w:r>
    </w:p>
    <w:p>
      <w:pPr>
        <w:pStyle w:val="P13Code"/>
      </w:pPr>
      <w:r>
        <w:t>WORKER_TYPE=pc_game</w:t>
      </w:r>
    </w:p>
    <w:p>
      <w:pPr>
        <w:pStyle w:val="P13Code"/>
      </w:pPr>
      <w:r>
        <w:t>CAPABILITIES=capture_high,behavior_pack,obs_capture,ffmpeg_extract</w:t>
      </w:r>
    </w:p>
    <w:p>
      <w:pPr>
        <w:pStyle w:val="P13Code"/>
      </w:pPr>
      <w:r>
        <w:t>LOCAL_CAPTURE_ROOT=D:\runs\w1</w:t>
      </w:r>
    </w:p>
    <w:p>
      <w:pPr>
        <w:pStyle w:val="Heading2"/>
      </w:pPr>
      <w:r>
        <w:t>启动</w:t>
      </w:r>
    </w:p>
    <w:p>
      <w:pPr>
        <w:pStyle w:val="P13Code"/>
      </w:pPr>
      <w:r>
        <w:t>scripts\deploy\p13\start_w1_pc_game_worker.bat</w:t>
      </w:r>
    </w:p>
    <w:p>
      <w:pPr>
        <w:pStyle w:val="Heading2"/>
      </w:pPr>
      <w:r>
        <w:t>健康检查</w:t>
      </w:r>
    </w:p>
    <w:p>
      <w:pPr>
        <w:pStyle w:val="P13Code"/>
      </w:pPr>
      <w:r>
        <w:t>python scripts/deploy/p13/check_w1_pc_game_stack.py --master-url http://&lt;M0_LAN_IP&gt;:8000</w:t>
      </w:r>
    </w:p>
    <w:p>
      <w:pPr>
        <w:pStyle w:val="Heading2"/>
      </w:pPr>
      <w:r>
        <w:t>Smoke</w:t>
      </w:r>
    </w:p>
    <w:p>
      <w:pPr>
        <w:pStyle w:val="ListNumber"/>
      </w:pPr>
      <w:r>
        <w:t>检查 OBS 是否可用。</w:t>
      </w:r>
    </w:p>
    <w:p>
      <w:pPr>
        <w:pStyle w:val="ListNumber"/>
      </w:pPr>
      <w:r>
        <w:t>检查 obs-websocket 是否可连或明确 unavailable。</w:t>
      </w:r>
    </w:p>
    <w:p>
      <w:pPr>
        <w:pStyle w:val="ListNumber"/>
      </w:pPr>
      <w:r>
        <w:t>检查 FFmpeg 是否可用。</w:t>
      </w:r>
    </w:p>
    <w:p>
      <w:pPr>
        <w:pStyle w:val="ListNumber"/>
      </w:pPr>
      <w:r>
        <w:t>运行 PC Game Worker dry-run。</w:t>
      </w:r>
    </w:p>
    <w:p>
      <w:pPr>
        <w:pStyle w:val="ListNumber"/>
      </w:pPr>
      <w:r>
        <w:t>生成 high 桶测试帧或明确 unavailable 原因。</w:t>
      </w:r>
    </w:p>
    <w:p>
      <w:pPr>
        <w:pStyle w:val="ListNumber"/>
      </w:pPr>
      <w:r>
        <w:t>通过 Master API 写入 quality_report / diagnostics。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W2 PC App / Web Worker 部署步骤</w:t>
      </w:r>
    </w:p>
    <w:p>
      <w:pPr>
        <w:pStyle w:val="Heading2"/>
      </w:pPr>
      <w:r>
        <w:t>目标</w:t>
      </w:r>
    </w:p>
    <w:p>
      <w:r>
        <w:t>W2 承载 PC App / Web Worker。Web Worker 必须只采集网页有效内容区，不采集浏览器地址栏、标签栏或 Windows 任务栏。普通 PC 软件默认进入 low 桶。</w:t>
      </w:r>
    </w:p>
    <w:p>
      <w:pPr>
        <w:pStyle w:val="Heading2"/>
      </w:pPr>
      <w:r>
        <w:t>手动准备</w:t>
      </w:r>
    </w:p>
    <w:p>
      <w:pPr>
        <w:pStyle w:val="ListNumber"/>
      </w:pPr>
      <w:r>
        <w:t>安装 Python、Git、NVIDIA Driver。</w:t>
      </w:r>
    </w:p>
    <w:p>
      <w:pPr>
        <w:pStyle w:val="ListNumber"/>
      </w:pPr>
      <w:r>
        <w:t>安装 Playwright browsers。</w:t>
      </w:r>
    </w:p>
    <w:p>
      <w:pPr>
        <w:pStyle w:val="ListNumber"/>
      </w:pPr>
      <w:r>
        <w:t>安装 pywinauto、mss、dxcam 等真实采集依赖。</w:t>
      </w:r>
    </w:p>
    <w:p>
      <w:pPr>
        <w:pStyle w:val="ListNumber"/>
      </w:pPr>
      <w:r>
        <w:t>克隆项目仓库。</w:t>
      </w:r>
    </w:p>
    <w:p>
      <w:pPr>
        <w:pStyle w:val="ListNumber"/>
      </w:pPr>
      <w:r>
        <w:t>复制 `configs/deploy/w2_pc_app_web_worker.production.env.example` 为本机 `.env`。</w:t>
      </w:r>
    </w:p>
    <w:p>
      <w:pPr>
        <w:pStyle w:val="Heading2"/>
      </w:pPr>
      <w:r>
        <w:t>环境重点</w:t>
      </w:r>
    </w:p>
    <w:p>
      <w:pPr>
        <w:pStyle w:val="P13Code"/>
      </w:pPr>
      <w:r>
        <w:t>MASTER_URL=http://&lt;M0_LAN_IP&gt;:8000</w:t>
      </w:r>
    </w:p>
    <w:p>
      <w:pPr>
        <w:pStyle w:val="P13Code"/>
      </w:pPr>
      <w:r>
        <w:t>WORKER_ID=W2-PC-APP-WEB</w:t>
      </w:r>
    </w:p>
    <w:p>
      <w:pPr>
        <w:pStyle w:val="P13Code"/>
      </w:pPr>
      <w:r>
        <w:t>WORKER_TYPE=pc_app_web</w:t>
      </w:r>
    </w:p>
    <w:p>
      <w:pPr>
        <w:pStyle w:val="P13Code"/>
      </w:pPr>
      <w:r>
        <w:t>CAPABILITIES=capture_low,playwright,pywinauto,mss,dxcam</w:t>
      </w:r>
    </w:p>
    <w:p>
      <w:pPr>
        <w:pStyle w:val="P13Code"/>
      </w:pPr>
      <w:r>
        <w:t>LOCAL_CAPTURE_ROOT=D:\runs\w2</w:t>
      </w:r>
    </w:p>
    <w:p>
      <w:pPr>
        <w:pStyle w:val="P13Code"/>
      </w:pPr>
      <w:r>
        <w:t>WEB_CONTENT_AREA_ONLY=true</w:t>
      </w:r>
    </w:p>
    <w:p>
      <w:pPr>
        <w:pStyle w:val="Heading2"/>
      </w:pPr>
      <w:r>
        <w:t>启动</w:t>
      </w:r>
    </w:p>
    <w:p>
      <w:pPr>
        <w:pStyle w:val="P13Code"/>
      </w:pPr>
      <w:r>
        <w:t>scripts\deploy\p13\start_w2_pc_app_web_worker.bat</w:t>
      </w:r>
    </w:p>
    <w:p>
      <w:pPr>
        <w:pStyle w:val="Heading2"/>
      </w:pPr>
      <w:r>
        <w:t>健康检查</w:t>
      </w:r>
    </w:p>
    <w:p>
      <w:pPr>
        <w:pStyle w:val="P13Code"/>
      </w:pPr>
      <w:r>
        <w:t>python scripts/deploy/p13/check_w2_pc_app_web_stack.py --master-url http://&lt;M0_LAN_IP&gt;:8000</w:t>
      </w:r>
    </w:p>
    <w:p>
      <w:pPr>
        <w:pStyle w:val="Heading2"/>
      </w:pPr>
      <w:r>
        <w:t>Smoke</w:t>
      </w:r>
    </w:p>
    <w:p>
      <w:pPr>
        <w:pStyle w:val="ListNumber"/>
      </w:pPr>
      <w:r>
        <w:t>检查 Playwright browser 是否可用。</w:t>
      </w:r>
    </w:p>
    <w:p>
      <w:pPr>
        <w:pStyle w:val="ListNumber"/>
      </w:pPr>
      <w:r>
        <w:t>执行 Web page screenshot smoke。</w:t>
      </w:r>
    </w:p>
    <w:p>
      <w:pPr>
        <w:pStyle w:val="ListNumber"/>
      </w:pPr>
      <w:r>
        <w:t>验证 browser content-only gate。</w:t>
      </w:r>
    </w:p>
    <w:p>
      <w:pPr>
        <w:pStyle w:val="ListNumber"/>
      </w:pPr>
      <w:r>
        <w:t>检查 pywinauto / mss / dxcam 可用性。</w:t>
      </w:r>
    </w:p>
    <w:p>
      <w:pPr>
        <w:pStyle w:val="ListNumber"/>
      </w:pPr>
      <w:r>
        <w:t>生成 low 桶测试帧或明确 unavailable 原因。</w:t>
      </w:r>
    </w:p>
    <w:p>
      <w:pPr>
        <w:pStyle w:val="ListNumber"/>
      </w:pPr>
      <w:r>
        <w:t>写入 quality_report / diagnostics。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W3 Android Worker 部署步骤</w:t>
      </w:r>
    </w:p>
    <w:p>
      <w:pPr>
        <w:pStyle w:val="Heading2"/>
      </w:pPr>
      <w:r>
        <w:t>目标</w:t>
      </w:r>
    </w:p>
    <w:p>
      <w:r>
        <w:t>W3 承载 Android Worker。Android 普通 App 默认进入 low 桶。app-screenshot-agent 只作为复用来源，不替代新平台架构。</w:t>
      </w:r>
    </w:p>
    <w:p>
      <w:pPr>
        <w:pStyle w:val="Heading2"/>
      </w:pPr>
      <w:r>
        <w:t>手动准备</w:t>
      </w:r>
    </w:p>
    <w:p>
      <w:pPr>
        <w:pStyle w:val="ListNumber"/>
      </w:pPr>
      <w:r>
        <w:t>安装 Python、Git、NVIDIA Driver。</w:t>
      </w:r>
    </w:p>
    <w:p>
      <w:pPr>
        <w:pStyle w:val="ListNumber"/>
      </w:pPr>
      <w:r>
        <w:t>安装 Android SDK Platform-Tools。</w:t>
      </w:r>
    </w:p>
    <w:p>
      <w:pPr>
        <w:pStyle w:val="ListNumber"/>
      </w:pPr>
      <w:r>
        <w:t>安装 Android Studio / Emulator 或指定模拟器。</w:t>
      </w:r>
    </w:p>
    <w:p>
      <w:pPr>
        <w:pStyle w:val="ListNumber"/>
      </w:pPr>
      <w:r>
        <w:t>确认 `adb devices` 可识别设备或模拟器。</w:t>
      </w:r>
    </w:p>
    <w:p>
      <w:pPr>
        <w:pStyle w:val="ListNumber"/>
      </w:pPr>
      <w:r>
        <w:t>克隆项目仓库。</w:t>
      </w:r>
    </w:p>
    <w:p>
      <w:pPr>
        <w:pStyle w:val="ListNumber"/>
      </w:pPr>
      <w:r>
        <w:t>复制 `configs/deploy/w3_android_worker.production.env.example` 为本机 `.env`。</w:t>
      </w:r>
    </w:p>
    <w:p>
      <w:pPr>
        <w:pStyle w:val="Heading2"/>
      </w:pPr>
      <w:r>
        <w:t>环境重点</w:t>
      </w:r>
    </w:p>
    <w:p>
      <w:pPr>
        <w:pStyle w:val="P13Code"/>
      </w:pPr>
      <w:r>
        <w:t>MASTER_URL=http://&lt;M0_LAN_IP&gt;:8000</w:t>
      </w:r>
    </w:p>
    <w:p>
      <w:pPr>
        <w:pStyle w:val="P13Code"/>
      </w:pPr>
      <w:r>
        <w:t>WORKER_ID=W3-ANDROID</w:t>
      </w:r>
    </w:p>
    <w:p>
      <w:pPr>
        <w:pStyle w:val="P13Code"/>
      </w:pPr>
      <w:r>
        <w:t>WORKER_TYPE=android</w:t>
      </w:r>
    </w:p>
    <w:p>
      <w:pPr>
        <w:pStyle w:val="P13Code"/>
      </w:pPr>
      <w:r>
        <w:t>CAPABILITIES=capture_low,adb</w:t>
      </w:r>
    </w:p>
    <w:p>
      <w:pPr>
        <w:pStyle w:val="P13Code"/>
      </w:pPr>
      <w:r>
        <w:t>LOCAL_CAPTURE_ROOT=D:\runs\w3</w:t>
      </w:r>
    </w:p>
    <w:p>
      <w:pPr>
        <w:pStyle w:val="P13Code"/>
      </w:pPr>
      <w:r>
        <w:t>ADB_SERIAL=&lt;android_device_serial&gt;</w:t>
      </w:r>
    </w:p>
    <w:p>
      <w:pPr>
        <w:pStyle w:val="P13Code"/>
      </w:pPr>
      <w:r>
        <w:t>ANDROID_PROFILE_ID=&lt;profile_id&gt;</w:t>
      </w:r>
    </w:p>
    <w:p>
      <w:pPr>
        <w:pStyle w:val="Heading2"/>
      </w:pPr>
      <w:r>
        <w:t>启动</w:t>
      </w:r>
    </w:p>
    <w:p>
      <w:pPr>
        <w:pStyle w:val="P13Code"/>
      </w:pPr>
      <w:r>
        <w:t>scripts\deploy\p13\start_w3_android_worker.bat</w:t>
      </w:r>
    </w:p>
    <w:p>
      <w:pPr>
        <w:pStyle w:val="Heading2"/>
      </w:pPr>
      <w:r>
        <w:t>健康检查</w:t>
      </w:r>
    </w:p>
    <w:p>
      <w:pPr>
        <w:pStyle w:val="P13Code"/>
      </w:pPr>
      <w:r>
        <w:t>python scripts/deploy/p13/check_w3_android_stack.py --master-url http://&lt;M0_LAN_IP&gt;:8000</w:t>
      </w:r>
    </w:p>
    <w:p>
      <w:pPr>
        <w:pStyle w:val="Heading2"/>
      </w:pPr>
      <w:r>
        <w:t>Smoke</w:t>
      </w:r>
    </w:p>
    <w:p>
      <w:pPr>
        <w:pStyle w:val="ListNumber"/>
      </w:pPr>
      <w:r>
        <w:t>运行 `adb devices`。</w:t>
      </w:r>
    </w:p>
    <w:p>
      <w:pPr>
        <w:pStyle w:val="ListNumber"/>
      </w:pPr>
      <w:r>
        <w:t>检查模拟器或真机 profile。</w:t>
      </w:r>
    </w:p>
    <w:p>
      <w:pPr>
        <w:pStyle w:val="ListNumber"/>
      </w:pPr>
      <w:r>
        <w:t>执行 adb screencap。</w:t>
      </w:r>
    </w:p>
    <w:p>
      <w:pPr>
        <w:pStyle w:val="ListNumber"/>
      </w:pPr>
      <w:r>
        <w:t>执行 uiautomator dump。</w:t>
      </w:r>
    </w:p>
    <w:p>
      <w:pPr>
        <w:pStyle w:val="ListNumber"/>
      </w:pPr>
      <w:r>
        <w:t>OCR fallback 默认 mock/disabled。</w:t>
      </w:r>
    </w:p>
    <w:p>
      <w:pPr>
        <w:pStyle w:val="ListNumber"/>
      </w:pPr>
      <w:r>
        <w:t>输入动作默认 disabled/safe。</w:t>
      </w:r>
    </w:p>
    <w:p>
      <w:pPr>
        <w:pStyle w:val="ListNumber"/>
      </w:pPr>
      <w:r>
        <w:t>写入 android_runtime_snapshot / diagnostics。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P13 .env 配置模板说明</w:t>
      </w:r>
    </w:p>
    <w:p>
      <w:pPr>
        <w:pStyle w:val="Heading2"/>
      </w:pPr>
      <w:r>
        <w:t>安全原则</w:t>
      </w:r>
    </w:p>
    <w:p>
      <w:pPr>
        <w:pStyle w:val="ListBullet"/>
      </w:pPr>
      <w:r>
        <w:t>不提交 `.env`。</w:t>
      </w:r>
    </w:p>
    <w:p>
      <w:pPr>
        <w:pStyle w:val="ListBullet"/>
      </w:pPr>
      <w:r>
        <w:t>不在文档中写真实密码。</w:t>
      </w:r>
    </w:p>
    <w:p>
      <w:pPr>
        <w:pStyle w:val="ListBullet"/>
      </w:pPr>
      <w:r>
        <w:t>不打印完整 `DATABASE_URL`。</w:t>
      </w:r>
    </w:p>
    <w:p>
      <w:pPr>
        <w:pStyle w:val="ListBullet"/>
      </w:pPr>
      <w:r>
        <w:t>Worker 不配置数据库连接串，只配置 `MASTER_URL`。</w:t>
      </w:r>
    </w:p>
    <w:p>
      <w:pPr>
        <w:pStyle w:val="Heading2"/>
      </w:pPr>
      <w:r>
        <w:t>M0 必填</w:t>
      </w:r>
    </w:p>
    <w:p>
      <w:pPr>
        <w:pStyle w:val="P13Code"/>
      </w:pPr>
      <w:r>
        <w:t>DATABASE_URL=postgresql+psycopg://screenshot_app:&lt;password&gt;@127.0.0.1:5432/ai_screenshot_platform</w:t>
      </w:r>
    </w:p>
    <w:p>
      <w:pPr>
        <w:pStyle w:val="P13Code"/>
      </w:pPr>
      <w:r>
        <w:t>REDIS_URL=redis://127.0.0.1:6379/0</w:t>
      </w:r>
    </w:p>
    <w:p>
      <w:pPr>
        <w:pStyle w:val="P13Code"/>
      </w:pPr>
      <w:r>
        <w:t>MASTER_HOST=0.0.0.0</w:t>
      </w:r>
    </w:p>
    <w:p>
      <w:pPr>
        <w:pStyle w:val="P13Code"/>
      </w:pPr>
      <w:r>
        <w:t>MASTER_PORT=8000</w:t>
      </w:r>
    </w:p>
    <w:p>
      <w:pPr>
        <w:pStyle w:val="P13Code"/>
      </w:pPr>
      <w:r>
        <w:t>WEB_CONSOLE_PORT=5173</w:t>
      </w:r>
    </w:p>
    <w:p>
      <w:pPr>
        <w:pStyle w:val="P13Code"/>
      </w:pPr>
      <w:r>
        <w:t>MODEL_GATEWAY_MODE=mock</w:t>
      </w:r>
    </w:p>
    <w:p>
      <w:pPr>
        <w:pStyle w:val="P13Code"/>
      </w:pPr>
      <w:r>
        <w:t>PSQL_PATH=D:\work\pgsql\bin\psql.exe</w:t>
      </w:r>
    </w:p>
    <w:p>
      <w:pPr>
        <w:pStyle w:val="Heading2"/>
      </w:pPr>
      <w:r>
        <w:t>W1 / W2 / W3 必填</w:t>
      </w:r>
    </w:p>
    <w:p>
      <w:pPr>
        <w:pStyle w:val="P13Code"/>
      </w:pPr>
      <w:r>
        <w:t>MASTER_URL=http://&lt;M0_LAN_IP&gt;:8000</w:t>
      </w:r>
    </w:p>
    <w:p>
      <w:pPr>
        <w:pStyle w:val="P13Code"/>
      </w:pPr>
      <w:r>
        <w:t>WORKER_ID=&lt;unique_worker_id&gt;</w:t>
      </w:r>
    </w:p>
    <w:p>
      <w:pPr>
        <w:pStyle w:val="P13Code"/>
      </w:pPr>
      <w:r>
        <w:t>WORKER_TYPE=&lt;pc_game|pc_app_web|android&gt;</w:t>
      </w:r>
    </w:p>
    <w:p>
      <w:pPr>
        <w:pStyle w:val="P13Code"/>
      </w:pPr>
      <w:r>
        <w:t>MACHINE_NAME=&lt;M0|W1|W2|W3&gt;</w:t>
      </w:r>
    </w:p>
    <w:p>
      <w:pPr>
        <w:pStyle w:val="P13Code"/>
      </w:pPr>
      <w:r>
        <w:t>CAPABILITIES=&lt;comma_separated_capabilities&gt;</w:t>
      </w:r>
    </w:p>
    <w:p>
      <w:pPr>
        <w:pStyle w:val="P13Code"/>
      </w:pPr>
      <w:r>
        <w:t>LOCAL_CAPTURE_ROOT=&lt;local_run_root&gt;</w:t>
      </w:r>
    </w:p>
    <w:p>
      <w:pPr>
        <w:pStyle w:val="Heading2"/>
      </w:pPr>
      <w:r>
        <w:t>W3 Android 额外项</w:t>
      </w:r>
    </w:p>
    <w:p>
      <w:pPr>
        <w:pStyle w:val="P13Code"/>
      </w:pPr>
      <w:r>
        <w:t>ADB_SERIAL=&lt;android_device_serial&gt;</w:t>
      </w:r>
    </w:p>
    <w:p>
      <w:pPr>
        <w:pStyle w:val="P13Code"/>
      </w:pPr>
      <w:r>
        <w:t>ANDROID_PROFILE_ID=&lt;profile_id&gt;</w:t>
      </w:r>
    </w:p>
    <w:p>
      <w:pPr>
        <w:pStyle w:val="Heading2"/>
      </w:pPr>
      <w:r>
        <w:t>Web Console 判断真实 API</w:t>
      </w:r>
    </w:p>
    <w:p>
      <w:r>
        <w:t>Web Console 如果显示 mock fallback，需要检查：</w:t>
      </w:r>
    </w:p>
    <w:p>
      <w:pPr>
        <w:pStyle w:val="ListNumber"/>
      </w:pPr>
      <w:r>
        <w:t>M0 Master API 是否可访问。</w:t>
      </w:r>
    </w:p>
    <w:p>
      <w:pPr>
        <w:pStyle w:val="ListNumber"/>
      </w:pPr>
      <w:r>
        <w:t>`VITE_MASTER_API_URL` 是否指向 M0。</w:t>
      </w:r>
    </w:p>
    <w:p>
      <w:pPr>
        <w:pStyle w:val="ListNumber"/>
      </w:pPr>
      <w:r>
        <w:t>浏览器控制台是否有跨域或网络错误。</w:t>
      </w:r>
    </w:p>
    <w:p>
      <w:pPr>
        <w:pStyle w:val="ListNumber"/>
      </w:pPr>
      <w:r>
        <w:t>production readiness API 是否有真实写入数据。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P13 启动顺序</w:t>
      </w:r>
    </w:p>
    <w:p>
      <w:pPr>
        <w:pStyle w:val="Heading2"/>
      </w:pPr>
      <w:r>
        <w:t>单机启动前检查</w:t>
      </w:r>
    </w:p>
    <w:p>
      <w:pPr>
        <w:pStyle w:val="ListNumber"/>
      </w:pPr>
      <w:r>
        <w:t>每台机器确认仓库代码版本一致。</w:t>
      </w:r>
    </w:p>
    <w:p>
      <w:pPr>
        <w:pStyle w:val="ListNumber"/>
      </w:pPr>
      <w:r>
        <w:t>每台机器确认 `.env` 已从 example 模板复制并填写。</w:t>
      </w:r>
    </w:p>
    <w:p>
      <w:pPr>
        <w:pStyle w:val="ListNumber"/>
      </w:pPr>
      <w:r>
        <w:t>每台机器运行对应 health check。</w:t>
      </w:r>
    </w:p>
    <w:p>
      <w:pPr>
        <w:pStyle w:val="ListNumber"/>
      </w:pPr>
      <w:r>
        <w:t>确认防火墙允许 Worker 访问 M0 Master API 端口。</w:t>
      </w:r>
    </w:p>
    <w:p>
      <w:pPr>
        <w:pStyle w:val="Heading2"/>
      </w:pPr>
      <w:r>
        <w:t>推荐启动顺序</w:t>
      </w:r>
    </w:p>
    <w:p>
      <w:pPr>
        <w:pStyle w:val="ListNumber"/>
      </w:pPr>
      <w:r>
        <w:t>M0：启动 PostgreSQL。</w:t>
      </w:r>
    </w:p>
    <w:p>
      <w:pPr>
        <w:pStyle w:val="ListNumber"/>
      </w:pPr>
      <w:r>
        <w:t>M0：启动 Redis。</w:t>
      </w:r>
    </w:p>
    <w:p>
      <w:pPr>
        <w:pStyle w:val="ListNumber"/>
      </w:pPr>
      <w:r>
        <w:t>M0：运行 PostgreSQL smoke。</w:t>
      </w:r>
    </w:p>
    <w:p>
      <w:pPr>
        <w:pStyle w:val="ListNumber"/>
      </w:pPr>
      <w:r>
        <w:t>M0：启动 Master API。</w:t>
      </w:r>
    </w:p>
    <w:p>
      <w:pPr>
        <w:pStyle w:val="ListNumber"/>
      </w:pPr>
      <w:r>
        <w:t>M0：启动 Web Console。</w:t>
      </w:r>
    </w:p>
    <w:p>
      <w:pPr>
        <w:pStyle w:val="ListNumber"/>
      </w:pPr>
      <w:r>
        <w:t>W1：启动 PC Game Worker。</w:t>
      </w:r>
    </w:p>
    <w:p>
      <w:pPr>
        <w:pStyle w:val="ListNumber"/>
      </w:pPr>
      <w:r>
        <w:t>W2：启动 PC App / Web Worker。</w:t>
      </w:r>
    </w:p>
    <w:p>
      <w:pPr>
        <w:pStyle w:val="ListNumber"/>
      </w:pPr>
      <w:r>
        <w:t>W3：启动 Android Worker。</w:t>
      </w:r>
    </w:p>
    <w:p>
      <w:pPr>
        <w:pStyle w:val="ListNumber"/>
      </w:pPr>
      <w:r>
        <w:t>Web Console：确认 W1/W2/W3 online。</w:t>
      </w:r>
    </w:p>
    <w:p>
      <w:pPr>
        <w:pStyle w:val="ListNumber"/>
      </w:pPr>
      <w:r>
        <w:t>执行四机联动 smoke。</w:t>
      </w:r>
    </w:p>
    <w:p>
      <w:pPr>
        <w:pStyle w:val="Heading2"/>
      </w:pPr>
      <w:r>
        <w:t>停止顺序</w:t>
      </w:r>
    </w:p>
    <w:p>
      <w:pPr>
        <w:pStyle w:val="ListNumber"/>
      </w:pPr>
      <w:r>
        <w:t>停止 W1/W2/W3 Worker。</w:t>
      </w:r>
    </w:p>
    <w:p>
      <w:pPr>
        <w:pStyle w:val="ListNumber"/>
      </w:pPr>
      <w:r>
        <w:t>停止 Web Console。</w:t>
      </w:r>
    </w:p>
    <w:p>
      <w:pPr>
        <w:pStyle w:val="ListNumber"/>
      </w:pPr>
      <w:r>
        <w:t>停止 Master API。</w:t>
      </w:r>
    </w:p>
    <w:p>
      <w:pPr>
        <w:pStyle w:val="ListNumber"/>
      </w:pPr>
      <w:r>
        <w:t>停止 Redis。</w:t>
      </w:r>
    </w:p>
    <w:p>
      <w:pPr>
        <w:pStyle w:val="ListNumber"/>
      </w:pPr>
      <w:r>
        <w:t>停止 PostgreSQL。</w:t>
      </w:r>
    </w:p>
    <w:p>
      <w:pPr>
        <w:pStyle w:val="Heading2"/>
      </w:pPr>
      <w:r>
        <w:t>注意</w:t>
      </w:r>
    </w:p>
    <w:p>
      <w:r>
        <w:t>上传清理流仍然必须先由用户确认已上传百度网盘，才允许删除本地图片和临时视频。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P13 Smoke Test 计划</w:t>
      </w:r>
    </w:p>
    <w:p>
      <w:pPr>
        <w:pStyle w:val="Heading2"/>
      </w:pPr>
      <w:r>
        <w:t>M0 Smoke</w:t>
      </w:r>
    </w:p>
    <w:p>
      <w:pPr>
        <w:pStyle w:val="ListNumber"/>
      </w:pPr>
      <w:r>
        <w:t>运行 `python scripts/master/smoke_postgres_connection.py`。</w:t>
      </w:r>
    </w:p>
    <w:p>
      <w:pPr>
        <w:pStyle w:val="ListNumber"/>
      </w:pPr>
      <w:r>
        <w:t>检查 Redis。</w:t>
      </w:r>
    </w:p>
    <w:p>
      <w:pPr>
        <w:pStyle w:val="ListNumber"/>
      </w:pPr>
      <w:r>
        <w:t>检查 Master API `/health`。</w:t>
      </w:r>
    </w:p>
    <w:p>
      <w:pPr>
        <w:pStyle w:val="ListNumber"/>
      </w:pPr>
      <w:r>
        <w:t>检查 Web Console build/serve。</w:t>
      </w:r>
    </w:p>
    <w:p>
      <w:pPr>
        <w:pStyle w:val="ListNumber"/>
      </w:pPr>
      <w:r>
        <w:t>检查 Model Gateway mock/fallback health。</w:t>
      </w:r>
    </w:p>
    <w:p>
      <w:pPr>
        <w:pStyle w:val="ListNumber"/>
      </w:pPr>
      <w:r>
        <w:t>调用 production readiness API ingest/list。</w:t>
      </w:r>
    </w:p>
    <w:p>
      <w:pPr>
        <w:pStyle w:val="Heading2"/>
      </w:pPr>
      <w:r>
        <w:t>W1 PC Game Smoke</w:t>
      </w:r>
    </w:p>
    <w:p>
      <w:pPr>
        <w:pStyle w:val="ListNumber"/>
      </w:pPr>
      <w:r>
        <w:t>OBS health。</w:t>
      </w:r>
    </w:p>
    <w:p>
      <w:pPr>
        <w:pStyle w:val="ListNumber"/>
      </w:pPr>
      <w:r>
        <w:t>obs-websocket health。</w:t>
      </w:r>
    </w:p>
    <w:p>
      <w:pPr>
        <w:pStyle w:val="ListNumber"/>
      </w:pPr>
      <w:r>
        <w:t>FFmpeg health。</w:t>
      </w:r>
    </w:p>
    <w:p>
      <w:pPr>
        <w:pStyle w:val="ListNumber"/>
      </w:pPr>
      <w:r>
        <w:t>OBS source list。</w:t>
      </w:r>
    </w:p>
    <w:p>
      <w:pPr>
        <w:pStyle w:val="ListNumber"/>
      </w:pPr>
      <w:r>
        <w:t>short recording 或 source test。</w:t>
      </w:r>
    </w:p>
    <w:p>
      <w:pPr>
        <w:pStyle w:val="ListNumber"/>
      </w:pPr>
      <w:r>
        <w:t>FFmpeg extract frame。</w:t>
      </w:r>
    </w:p>
    <w:p>
      <w:pPr>
        <w:pStyle w:val="ListNumber"/>
      </w:pPr>
      <w:r>
        <w:t>high bucket test。</w:t>
      </w:r>
    </w:p>
    <w:p>
      <w:pPr>
        <w:pStyle w:val="ListNumber"/>
      </w:pPr>
      <w:r>
        <w:t>quality_report ingest to PostgreSQL。</w:t>
      </w:r>
    </w:p>
    <w:p>
      <w:pPr>
        <w:pStyle w:val="Heading2"/>
      </w:pPr>
      <w:r>
        <w:t>W2 PC App / Web Smoke</w:t>
      </w:r>
    </w:p>
    <w:p>
      <w:pPr>
        <w:pStyle w:val="ListNumber"/>
      </w:pPr>
      <w:r>
        <w:t>Playwright browser check。</w:t>
      </w:r>
    </w:p>
    <w:p>
      <w:pPr>
        <w:pStyle w:val="ListNumber"/>
      </w:pPr>
      <w:r>
        <w:t>Web page screenshot。</w:t>
      </w:r>
    </w:p>
    <w:p>
      <w:pPr>
        <w:pStyle w:val="ListNumber"/>
      </w:pPr>
      <w:r>
        <w:t>Browser content-only gate。</w:t>
      </w:r>
    </w:p>
    <w:p>
      <w:pPr>
        <w:pStyle w:val="ListNumber"/>
      </w:pPr>
      <w:r>
        <w:t>pywinauto availability。</w:t>
      </w:r>
    </w:p>
    <w:p>
      <w:pPr>
        <w:pStyle w:val="ListNumber"/>
      </w:pPr>
      <w:r>
        <w:t>mss/dxcam availability。</w:t>
      </w:r>
    </w:p>
    <w:p>
      <w:pPr>
        <w:pStyle w:val="ListNumber"/>
      </w:pPr>
      <w:r>
        <w:t>PC app/window capture dry-run。</w:t>
      </w:r>
    </w:p>
    <w:p>
      <w:pPr>
        <w:pStyle w:val="ListNumber"/>
      </w:pPr>
      <w:r>
        <w:t>low bucket test。</w:t>
      </w:r>
    </w:p>
    <w:p>
      <w:pPr>
        <w:pStyle w:val="ListNumber"/>
      </w:pPr>
      <w:r>
        <w:t>quality_report ingest to PostgreSQL。</w:t>
      </w:r>
    </w:p>
    <w:p>
      <w:pPr>
        <w:pStyle w:val="Heading2"/>
      </w:pPr>
      <w:r>
        <w:t>W3 Android Smoke</w:t>
      </w:r>
    </w:p>
    <w:p>
      <w:pPr>
        <w:pStyle w:val="ListNumber"/>
      </w:pPr>
      <w:r>
        <w:t>adb devices。</w:t>
      </w:r>
    </w:p>
    <w:p>
      <w:pPr>
        <w:pStyle w:val="ListNumber"/>
      </w:pPr>
      <w:r>
        <w:t>emulator profile load。</w:t>
      </w:r>
    </w:p>
    <w:p>
      <w:pPr>
        <w:pStyle w:val="ListNumber"/>
      </w:pPr>
      <w:r>
        <w:t>adb screencap。</w:t>
      </w:r>
    </w:p>
    <w:p>
      <w:pPr>
        <w:pStyle w:val="ListNumber"/>
      </w:pPr>
      <w:r>
        <w:t>uiautomator dump。</w:t>
      </w:r>
    </w:p>
    <w:p>
      <w:pPr>
        <w:pStyle w:val="ListNumber"/>
      </w:pPr>
      <w:r>
        <w:t>Android OCR fallback mock/disabled。</w:t>
      </w:r>
    </w:p>
    <w:p>
      <w:pPr>
        <w:pStyle w:val="ListNumber"/>
      </w:pPr>
      <w:r>
        <w:t>input default disabled/safe。</w:t>
      </w:r>
    </w:p>
    <w:p>
      <w:pPr>
        <w:pStyle w:val="ListNumber"/>
      </w:pPr>
      <w:r>
        <w:t>Android Worker dry-run。</w:t>
      </w:r>
    </w:p>
    <w:p>
      <w:pPr>
        <w:pStyle w:val="ListNumber"/>
      </w:pPr>
      <w:r>
        <w:t>android_runtime_snapshot ingest to PostgreSQL。</w:t>
      </w:r>
    </w:p>
    <w:p>
      <w:pPr>
        <w:pStyle w:val="Heading2"/>
      </w:pPr>
      <w:r>
        <w:t>四机联动 Smoke</w:t>
      </w:r>
    </w:p>
    <w:p>
      <w:pPr>
        <w:pStyle w:val="ListNumber"/>
      </w:pPr>
      <w:r>
        <w:t>M0 启动 Master API / Web Console / PostgreSQL / Redis。</w:t>
      </w:r>
    </w:p>
    <w:p>
      <w:pPr>
        <w:pStyle w:val="ListNumber"/>
      </w:pPr>
      <w:r>
        <w:t>W1/W2/W3 启动 Worker。</w:t>
      </w:r>
    </w:p>
    <w:p>
      <w:pPr>
        <w:pStyle w:val="ListNumber"/>
      </w:pPr>
      <w:r>
        <w:t>Dashboard 确认 3 台 Worker online。</w:t>
      </w:r>
    </w:p>
    <w:p>
      <w:pPr>
        <w:pStyle w:val="ListNumber"/>
      </w:pPr>
      <w:r>
        <w:t>创建 4 个小任务：Web、PC App、PC Game、Android。</w:t>
      </w:r>
    </w:p>
    <w:p>
      <w:pPr>
        <w:pStyle w:val="ListNumber"/>
      </w:pPr>
      <w:r>
        <w:t>每个任务 `target_min=20` 或 `50`，`target_max=100`。</w:t>
      </w:r>
    </w:p>
    <w:p>
      <w:pPr>
        <w:pStyle w:val="ListNumber"/>
      </w:pPr>
      <w:r>
        <w:t>每个任务进入 `capture_completed` 或明确 failed/unavailable。</w:t>
      </w:r>
    </w:p>
    <w:p>
      <w:pPr>
        <w:pStyle w:val="ListNumber"/>
      </w:pPr>
      <w:r>
        <w:t>生成 quality_report / ocr_report / tool_health / diagnostics。</w:t>
      </w:r>
    </w:p>
    <w:p>
      <w:pPr>
        <w:pStyle w:val="ListNumber"/>
      </w:pPr>
      <w:r>
        <w:t>写入 PostgreSQL。</w:t>
      </w:r>
    </w:p>
    <w:p>
      <w:pPr>
        <w:pStyle w:val="ListNumber"/>
      </w:pPr>
      <w:r>
        <w:t>Web Console 显示真实 API 数据，不只显示 mock fallback。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P13 Diagnostics 收集方案</w:t>
      </w:r>
    </w:p>
    <w:p>
      <w:pPr>
        <w:pStyle w:val="Heading2"/>
      </w:pPr>
      <w:r>
        <w:t>目标</w:t>
      </w:r>
    </w:p>
    <w:p>
      <w:r>
        <w:t>当四机部署或 smoke 失败时，用户运行 diagnostics 收集脚本，将必要信息打包回传给架构师排查。脚本不收集 `.env` 明文，不收集数据库密码，不打印完整 `DATABASE_URL`。</w:t>
      </w:r>
    </w:p>
    <w:p>
      <w:pPr>
        <w:pStyle w:val="Heading2"/>
      </w:pPr>
      <w:r>
        <w:t>命令</w:t>
      </w:r>
    </w:p>
    <w:p>
      <w:pPr>
        <w:pStyle w:val="P13Code"/>
      </w:pPr>
      <w:r>
        <w:t>python scripts/deploy/p13/collect_diagnostics.py --machine M0 --output runs/diagnostics</w:t>
      </w:r>
    </w:p>
    <w:p>
      <w:pPr>
        <w:pStyle w:val="P13Code"/>
      </w:pPr>
      <w:r>
        <w:t>python scripts/deploy/p13/collect_diagnostics.py --machine W1 --output runs/diagnostics</w:t>
      </w:r>
    </w:p>
    <w:p>
      <w:pPr>
        <w:pStyle w:val="P13Code"/>
      </w:pPr>
      <w:r>
        <w:t>python scripts/deploy/p13/collect_diagnostics.py --machine W2 --output runs/diagnostics</w:t>
      </w:r>
    </w:p>
    <w:p>
      <w:pPr>
        <w:pStyle w:val="P13Code"/>
      </w:pPr>
      <w:r>
        <w:t>python scripts/deploy/p13/collect_diagnostics.py --machine W3 --output runs/diagnostics</w:t>
      </w:r>
    </w:p>
    <w:p>
      <w:pPr>
        <w:pStyle w:val="Heading2"/>
      </w:pPr>
      <w:r>
        <w:t>输出</w:t>
      </w:r>
    </w:p>
    <w:p>
      <w:pPr>
        <w:pStyle w:val="ListBullet"/>
      </w:pPr>
      <w:r>
        <w:t>`diagnostics_M0.zip`</w:t>
      </w:r>
    </w:p>
    <w:p>
      <w:pPr>
        <w:pStyle w:val="ListBullet"/>
      </w:pPr>
      <w:r>
        <w:t>`diagnostics_W1.zip`</w:t>
      </w:r>
    </w:p>
    <w:p>
      <w:pPr>
        <w:pStyle w:val="ListBullet"/>
      </w:pPr>
      <w:r>
        <w:t>`diagnostics_W2.zip`</w:t>
      </w:r>
    </w:p>
    <w:p>
      <w:pPr>
        <w:pStyle w:val="ListBullet"/>
      </w:pPr>
      <w:r>
        <w:t>`diagnostics_W3.zip`</w:t>
      </w:r>
    </w:p>
    <w:p>
      <w:pPr>
        <w:pStyle w:val="Heading2"/>
      </w:pPr>
      <w:r>
        <w:t>收集内容</w:t>
      </w:r>
    </w:p>
    <w:p>
      <w:pPr>
        <w:pStyle w:val="ListBullet"/>
      </w:pPr>
      <w:r>
        <w:t>`machine_ready.json`</w:t>
      </w:r>
    </w:p>
    <w:p>
      <w:pPr>
        <w:pStyle w:val="ListBullet"/>
      </w:pPr>
      <w:r>
        <w:t>`worker_ready.json`</w:t>
      </w:r>
    </w:p>
    <w:p>
      <w:pPr>
        <w:pStyle w:val="ListBullet"/>
      </w:pPr>
      <w:r>
        <w:t>`tool_health.json`</w:t>
      </w:r>
    </w:p>
    <w:p>
      <w:pPr>
        <w:pStyle w:val="ListBullet"/>
      </w:pPr>
      <w:r>
        <w:t>`android_runtime.json`</w:t>
      </w:r>
    </w:p>
    <w:p>
      <w:pPr>
        <w:pStyle w:val="ListBullet"/>
      </w:pPr>
      <w:r>
        <w:t>`quality_report.json`</w:t>
      </w:r>
    </w:p>
    <w:p>
      <w:pPr>
        <w:pStyle w:val="ListBullet"/>
      </w:pPr>
      <w:r>
        <w:t>`ocr_report.json`</w:t>
      </w:r>
    </w:p>
    <w:p>
      <w:pPr>
        <w:pStyle w:val="ListBullet"/>
      </w:pPr>
      <w:r>
        <w:t>`smoke_report.json`</w:t>
      </w:r>
    </w:p>
    <w:p>
      <w:pPr>
        <w:pStyle w:val="ListBullet"/>
      </w:pPr>
      <w:r>
        <w:t>`run.log`</w:t>
      </w:r>
    </w:p>
    <w:p>
      <w:pPr>
        <w:pStyle w:val="ListBullet"/>
      </w:pPr>
      <w:r>
        <w:t>`worker.log`</w:t>
      </w:r>
    </w:p>
    <w:p>
      <w:pPr>
        <w:pStyle w:val="ListBullet"/>
      </w:pPr>
      <w:r>
        <w:t>`master.log`</w:t>
      </w:r>
    </w:p>
    <w:p>
      <w:pPr>
        <w:pStyle w:val="ListBullet"/>
      </w:pPr>
      <w:r>
        <w:t>git commit</w:t>
      </w:r>
    </w:p>
    <w:p>
      <w:pPr>
        <w:pStyle w:val="ListBullet"/>
      </w:pPr>
      <w:r>
        <w:t>Python version</w:t>
      </w:r>
    </w:p>
    <w:p>
      <w:pPr>
        <w:pStyle w:val="ListBullet"/>
      </w:pPr>
      <w:r>
        <w:t>Node version</w:t>
      </w:r>
    </w:p>
    <w:p>
      <w:pPr>
        <w:pStyle w:val="ListBullet"/>
      </w:pPr>
      <w:r>
        <w:t>nvidia-smi 摘要</w:t>
      </w:r>
    </w:p>
    <w:p>
      <w:r>
        <w:t>文件不存在时记录 `missing`，不失败。</w:t>
      </w:r>
    </w:p>
    <w:p>
      <w:pPr>
        <w:pStyle w:val="Heading2"/>
      </w:pPr>
      <w:r>
        <w:t>不收集</w:t>
      </w:r>
    </w:p>
    <w:p>
      <w:pPr>
        <w:pStyle w:val="ListBullet"/>
      </w:pPr>
      <w:r>
        <w:t>`.env`</w:t>
      </w:r>
    </w:p>
    <w:p>
      <w:pPr>
        <w:pStyle w:val="ListBullet"/>
      </w:pPr>
      <w:r>
        <w:t>数据库密码</w:t>
      </w:r>
    </w:p>
    <w:p>
      <w:pPr>
        <w:pStyle w:val="ListBullet"/>
      </w:pPr>
      <w:r>
        <w:t>完整 `DATABASE_URL`</w:t>
      </w:r>
    </w:p>
    <w:p>
      <w:pPr>
        <w:pStyle w:val="ListBullet"/>
      </w:pPr>
      <w:r>
        <w:t>安装包或大二进制文件</w:t>
      </w:r>
    </w:p>
    <w:p>
      <w:pPr>
        <w:pStyle w:val="ListBullet"/>
      </w:pPr>
      <w:r>
        <w:t>本地截图、视频、模型权重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P13 故障排查表</w:t>
      </w:r>
    </w:p>
    <w:p>
      <w:pPr>
        <w:pStyle w:val="Heading2"/>
      </w:pPr>
      <w:r>
        <w:t>PostgreSQL 连接失败</w:t>
      </w:r>
    </w:p>
    <w:p>
      <w:pPr>
        <w:pStyle w:val="ListBullet"/>
      </w:pPr>
      <w:r>
        <w:t>现象：smoke 输出 `postgres_available=false`。</w:t>
      </w:r>
    </w:p>
    <w:p>
      <w:pPr>
        <w:pStyle w:val="ListBullet"/>
      </w:pPr>
      <w:r>
        <w:t>可能原因：PostgreSQL 未启动、端口错误、用户权限不足、`DATABASE_URL` 无效。</w:t>
      </w:r>
    </w:p>
    <w:p>
      <w:pPr>
        <w:pStyle w:val="ListBullet"/>
      </w:pPr>
      <w:r>
        <w:t>检查命令：`python scripts/master/smoke_postgres_connection.py`。</w:t>
      </w:r>
    </w:p>
    <w:p>
      <w:pPr>
        <w:pStyle w:val="ListBullet"/>
      </w:pPr>
      <w:r>
        <w:t>解决步骤：确认服务启动、数据库存在、用户有权限、`.env` 使用占位符替换后的真实值仅保存在本机。</w:t>
      </w:r>
    </w:p>
    <w:p>
      <w:pPr>
        <w:pStyle w:val="ListBullet"/>
      </w:pPr>
      <w:r>
        <w:t>回传日志：smoke JSON 输出，删除敏感字段后回传。</w:t>
      </w:r>
    </w:p>
    <w:p>
      <w:pPr>
        <w:pStyle w:val="Heading2"/>
      </w:pPr>
      <w:r>
        <w:t>Redis 未启动</w:t>
      </w:r>
    </w:p>
    <w:p>
      <w:pPr>
        <w:pStyle w:val="ListBullet"/>
      </w:pPr>
      <w:r>
        <w:t>现象：Master health 正常但调度或缓存相关检查 unavailable。</w:t>
      </w:r>
    </w:p>
    <w:p>
      <w:pPr>
        <w:pStyle w:val="ListBullet"/>
      </w:pPr>
      <w:r>
        <w:t>可能原因：Redis 未启动或 `REDIS_URL` 错误。</w:t>
      </w:r>
    </w:p>
    <w:p>
      <w:pPr>
        <w:pStyle w:val="ListBullet"/>
      </w:pPr>
      <w:r>
        <w:t>检查命令：`python scripts/deploy/p13/check_m0_master_stack.py`。</w:t>
      </w:r>
    </w:p>
    <w:p>
      <w:pPr>
        <w:pStyle w:val="ListBullet"/>
      </w:pPr>
      <w:r>
        <w:t>解决步骤：启动 Redis，确认端口和 URL。</w:t>
      </w:r>
    </w:p>
    <w:p>
      <w:pPr>
        <w:pStyle w:val="ListBullet"/>
      </w:pPr>
      <w:r>
        <w:t>回传日志：M0 health check JSON。</w:t>
      </w:r>
    </w:p>
    <w:p>
      <w:pPr>
        <w:pStyle w:val="Heading2"/>
      </w:pPr>
      <w:r>
        <w:t>Master API 无法访问</w:t>
      </w:r>
    </w:p>
    <w:p>
      <w:pPr>
        <w:pStyle w:val="ListBullet"/>
      </w:pPr>
      <w:r>
        <w:t>现象：Worker 注册失败，Web Console fallback。</w:t>
      </w:r>
    </w:p>
    <w:p>
      <w:pPr>
        <w:pStyle w:val="ListBullet"/>
      </w:pPr>
      <w:r>
        <w:t>可能原因：Master API 未启动、防火墙阻止、`MASTER_URL` 错误。</w:t>
      </w:r>
    </w:p>
    <w:p>
      <w:pPr>
        <w:pStyle w:val="ListBullet"/>
      </w:pPr>
      <w:r>
        <w:t>检查命令：`curl http://&lt;M0_LAN_IP&gt;:8000/health`。</w:t>
      </w:r>
    </w:p>
    <w:p>
      <w:pPr>
        <w:pStyle w:val="ListBullet"/>
      </w:pPr>
      <w:r>
        <w:t>解决步骤：启动 Master API，开放端口，修正 Worker `.env`。</w:t>
      </w:r>
    </w:p>
    <w:p>
      <w:pPr>
        <w:pStyle w:val="ListBullet"/>
      </w:pPr>
      <w:r>
        <w:t>回传日志：Master API 日志、Worker 注册日志。</w:t>
      </w:r>
    </w:p>
    <w:p>
      <w:pPr>
        <w:pStyle w:val="Heading2"/>
      </w:pPr>
      <w:r>
        <w:t>Web Console 仍显示 mock 数据</w:t>
      </w:r>
    </w:p>
    <w:p>
      <w:pPr>
        <w:pStyle w:val="ListBullet"/>
      </w:pPr>
      <w:r>
        <w:t>现象：控制台数据不随 PostgreSQL 写入变化。</w:t>
      </w:r>
    </w:p>
    <w:p>
      <w:pPr>
        <w:pStyle w:val="ListBullet"/>
      </w:pPr>
      <w:r>
        <w:t>可能原因：`VITE_MASTER_API_URL` 错误、Master API 跨域或网络失败。</w:t>
      </w:r>
    </w:p>
    <w:p>
      <w:pPr>
        <w:pStyle w:val="ListBullet"/>
      </w:pPr>
      <w:r>
        <w:t>检查命令：浏览器开发者工具 Network，访问 `/api/quality-reports`。</w:t>
      </w:r>
    </w:p>
    <w:p>
      <w:pPr>
        <w:pStyle w:val="ListBullet"/>
      </w:pPr>
      <w:r>
        <w:t>解决步骤：修正 Web Console API URL，确认 Master API 可访问。</w:t>
      </w:r>
    </w:p>
    <w:p>
      <w:pPr>
        <w:pStyle w:val="ListBullet"/>
      </w:pPr>
      <w:r>
        <w:t>回传日志：浏览器 Network 错误截图、Web Console 构建配置。</w:t>
      </w:r>
    </w:p>
    <w:p>
      <w:pPr>
        <w:pStyle w:val="Heading2"/>
      </w:pPr>
      <w:r>
        <w:t>Worker 无法注册</w:t>
      </w:r>
    </w:p>
    <w:p>
      <w:pPr>
        <w:pStyle w:val="ListBullet"/>
      </w:pPr>
      <w:r>
        <w:t>现象：Dashboard 看不到 W1/W2/W3。</w:t>
      </w:r>
    </w:p>
    <w:p>
      <w:pPr>
        <w:pStyle w:val="ListBullet"/>
      </w:pPr>
      <w:r>
        <w:t>可能原因：Worker `.env` 中 `MASTER_URL`、`WORKER_ID` 或 `CAPABILITIES` 配置错误。</w:t>
      </w:r>
    </w:p>
    <w:p>
      <w:pPr>
        <w:pStyle w:val="ListBullet"/>
      </w:pPr>
      <w:r>
        <w:t>检查命令：对应 `check_w*_*.py`。</w:t>
      </w:r>
    </w:p>
    <w:p>
      <w:pPr>
        <w:pStyle w:val="ListBullet"/>
      </w:pPr>
      <w:r>
        <w:t>解决步骤：修正 `.env`，确认网络到 M0 可达。</w:t>
      </w:r>
    </w:p>
    <w:p>
      <w:pPr>
        <w:pStyle w:val="ListBullet"/>
      </w:pPr>
      <w:r>
        <w:t>回传日志：worker.log、health check JSON。</w:t>
      </w:r>
    </w:p>
    <w:p>
      <w:pPr>
        <w:pStyle w:val="Heading2"/>
      </w:pPr>
      <w:r>
        <w:t>防火墙阻止端口</w:t>
      </w:r>
    </w:p>
    <w:p>
      <w:pPr>
        <w:pStyle w:val="ListBullet"/>
      </w:pPr>
      <w:r>
        <w:t>现象：本机可访问 M0，其他机器不可访问。</w:t>
      </w:r>
    </w:p>
    <w:p>
      <w:pPr>
        <w:pStyle w:val="ListBullet"/>
      </w:pPr>
      <w:r>
        <w:t>可能原因：Windows 防火墙未放行 Master API 端口。</w:t>
      </w:r>
    </w:p>
    <w:p>
      <w:pPr>
        <w:pStyle w:val="ListBullet"/>
      </w:pPr>
      <w:r>
        <w:t>检查命令：`python scripts/deploy/p13/check_four_machine_network.py --master-url http://&lt;M0_LAN_IP&gt;:8000`。</w:t>
      </w:r>
    </w:p>
    <w:p>
      <w:pPr>
        <w:pStyle w:val="ListBullet"/>
      </w:pPr>
      <w:r>
        <w:t>解决步骤：开放 Master API 端口，仅允许可信内网访问。</w:t>
      </w:r>
    </w:p>
    <w:p>
      <w:pPr>
        <w:pStyle w:val="ListBullet"/>
      </w:pPr>
      <w:r>
        <w:t>回传日志：network check JSON。</w:t>
      </w:r>
    </w:p>
    <w:p>
      <w:pPr>
        <w:pStyle w:val="Heading2"/>
      </w:pPr>
      <w:r>
        <w:t>OBS 无法连接</w:t>
      </w:r>
    </w:p>
    <w:p>
      <w:pPr>
        <w:pStyle w:val="ListBullet"/>
      </w:pPr>
      <w:r>
        <w:t>现象：W1 OBS health unavailable。</w:t>
      </w:r>
    </w:p>
    <w:p>
      <w:pPr>
        <w:pStyle w:val="ListBullet"/>
      </w:pPr>
      <w:r>
        <w:t>可能原因：OBS 未安装、obs-websocket 未启用、端口错误。</w:t>
      </w:r>
    </w:p>
    <w:p>
      <w:pPr>
        <w:pStyle w:val="ListBullet"/>
      </w:pPr>
      <w:r>
        <w:t>检查命令：`python scripts/deploy/p13/check_w1_pc_game_stack.py`。</w:t>
      </w:r>
    </w:p>
    <w:p>
      <w:pPr>
        <w:pStyle w:val="ListBullet"/>
      </w:pPr>
      <w:r>
        <w:t>解决步骤：启动 OBS，启用 websocket，确认端口。</w:t>
      </w:r>
    </w:p>
    <w:p>
      <w:pPr>
        <w:pStyle w:val="ListBullet"/>
      </w:pPr>
      <w:r>
        <w:t>回传日志：W1 health check JSON、OBS 日志。</w:t>
      </w:r>
    </w:p>
    <w:p>
      <w:pPr>
        <w:pStyle w:val="Heading2"/>
      </w:pPr>
      <w:r>
        <w:t>FFmpeg 不在 PATH</w:t>
      </w:r>
    </w:p>
    <w:p>
      <w:pPr>
        <w:pStyle w:val="ListBullet"/>
      </w:pPr>
      <w:r>
        <w:t>现象：W1 FFmpeg check unavailable。</w:t>
      </w:r>
    </w:p>
    <w:p>
      <w:pPr>
        <w:pStyle w:val="ListBullet"/>
      </w:pPr>
      <w:r>
        <w:t>可能原因：未安装或 PATH 未配置。</w:t>
      </w:r>
    </w:p>
    <w:p>
      <w:pPr>
        <w:pStyle w:val="ListBullet"/>
      </w:pPr>
      <w:r>
        <w:t>检查命令：`ffmpeg -version`。</w:t>
      </w:r>
    </w:p>
    <w:p>
      <w:pPr>
        <w:pStyle w:val="ListBullet"/>
      </w:pPr>
      <w:r>
        <w:t>解决步骤：安装 FFmpeg 并加入 PATH。</w:t>
      </w:r>
    </w:p>
    <w:p>
      <w:pPr>
        <w:pStyle w:val="ListBullet"/>
      </w:pPr>
      <w:r>
        <w:t>回传日志：命令输出摘要。</w:t>
      </w:r>
    </w:p>
    <w:p>
      <w:pPr>
        <w:pStyle w:val="Heading2"/>
      </w:pPr>
      <w:r>
        <w:t>Playwright 浏览器未安装</w:t>
      </w:r>
    </w:p>
    <w:p>
      <w:pPr>
        <w:pStyle w:val="ListBullet"/>
      </w:pPr>
      <w:r>
        <w:t>现象：W2 Playwright smoke 失败。</w:t>
      </w:r>
    </w:p>
    <w:p>
      <w:pPr>
        <w:pStyle w:val="ListBullet"/>
      </w:pPr>
      <w:r>
        <w:t>可能原因：浏览器包未安装。</w:t>
      </w:r>
    </w:p>
    <w:p>
      <w:pPr>
        <w:pStyle w:val="ListBullet"/>
      </w:pPr>
      <w:r>
        <w:t>检查命令：`python -m playwright install --dry-run`。</w:t>
      </w:r>
    </w:p>
    <w:p>
      <w:pPr>
        <w:pStyle w:val="ListBullet"/>
      </w:pPr>
      <w:r>
        <w:t>解决步骤：按官方文档安装浏览器。</w:t>
      </w:r>
    </w:p>
    <w:p>
      <w:pPr>
        <w:pStyle w:val="ListBullet"/>
      </w:pPr>
      <w:r>
        <w:t>回传日志：W2 health check JSON。</w:t>
      </w:r>
    </w:p>
    <w:p>
      <w:pPr>
        <w:pStyle w:val="Heading2"/>
      </w:pPr>
      <w:r>
        <w:t>pywinauto 权限问题</w:t>
      </w:r>
    </w:p>
    <w:p>
      <w:pPr>
        <w:pStyle w:val="ListBullet"/>
      </w:pPr>
      <w:r>
        <w:t>现象：窗口可见但无法定位或操作。</w:t>
      </w:r>
    </w:p>
    <w:p>
      <w:pPr>
        <w:pStyle w:val="ListBullet"/>
      </w:pPr>
      <w:r>
        <w:t>可能原因：目标应用以管理员权限运行，Worker 权限不足。</w:t>
      </w:r>
    </w:p>
    <w:p>
      <w:pPr>
        <w:pStyle w:val="ListBullet"/>
      </w:pPr>
      <w:r>
        <w:t>检查命令：W2 health check。</w:t>
      </w:r>
    </w:p>
    <w:p>
      <w:pPr>
        <w:pStyle w:val="ListBullet"/>
      </w:pPr>
      <w:r>
        <w:t>解决步骤：统一权限级别，必要时以管理员运行 Worker。</w:t>
      </w:r>
    </w:p>
    <w:p>
      <w:pPr>
        <w:pStyle w:val="ListBullet"/>
      </w:pPr>
      <w:r>
        <w:t>回传日志：worker.log、目标应用权限说明。</w:t>
      </w:r>
    </w:p>
    <w:p>
      <w:pPr>
        <w:pStyle w:val="Heading2"/>
      </w:pPr>
      <w:r>
        <w:t>mss/dxcam 截图失败</w:t>
      </w:r>
    </w:p>
    <w:p>
      <w:pPr>
        <w:pStyle w:val="ListBullet"/>
      </w:pPr>
      <w:r>
        <w:t>现象：PC App/Web 截图为空或失败。</w:t>
      </w:r>
    </w:p>
    <w:p>
      <w:pPr>
        <w:pStyle w:val="ListBullet"/>
      </w:pPr>
      <w:r>
        <w:t>可能原因：显示器不可见、远程桌面黑屏、驱动限制。</w:t>
      </w:r>
    </w:p>
    <w:p>
      <w:pPr>
        <w:pStyle w:val="ListBullet"/>
      </w:pPr>
      <w:r>
        <w:t>检查命令：W2 smoke。</w:t>
      </w:r>
    </w:p>
    <w:p>
      <w:pPr>
        <w:pStyle w:val="ListBullet"/>
      </w:pPr>
      <w:r>
        <w:t>解决步骤：确认桌面会话可见，切换截图 backend。</w:t>
      </w:r>
    </w:p>
    <w:p>
      <w:pPr>
        <w:pStyle w:val="ListBullet"/>
      </w:pPr>
      <w:r>
        <w:t>回传日志：quality_report、smoke_report。</w:t>
      </w:r>
    </w:p>
    <w:p>
      <w:pPr>
        <w:pStyle w:val="Heading2"/>
      </w:pPr>
      <w:r>
        <w:t>ADB 不识别设备</w:t>
      </w:r>
    </w:p>
    <w:p>
      <w:pPr>
        <w:pStyle w:val="ListBullet"/>
      </w:pPr>
      <w:r>
        <w:t>现象：`adb devices` 无设备。</w:t>
      </w:r>
    </w:p>
    <w:p>
      <w:pPr>
        <w:pStyle w:val="ListBullet"/>
      </w:pPr>
      <w:r>
        <w:t>可能原因：platform-tools 未配置、模拟器未启动、USB 授权未确认。</w:t>
      </w:r>
    </w:p>
    <w:p>
      <w:pPr>
        <w:pStyle w:val="ListBullet"/>
      </w:pPr>
      <w:r>
        <w:t>检查命令：`adb devices`。</w:t>
      </w:r>
    </w:p>
    <w:p>
      <w:pPr>
        <w:pStyle w:val="ListBullet"/>
      </w:pPr>
      <w:r>
        <w:t>解决步骤：启动模拟器，确认授权，修正 `ADB_SERIAL`。</w:t>
      </w:r>
    </w:p>
    <w:p>
      <w:pPr>
        <w:pStyle w:val="ListBullet"/>
      </w:pPr>
      <w:r>
        <w:t>回传日志：W3 health check JSON。</w:t>
      </w:r>
    </w:p>
    <w:p>
      <w:pPr>
        <w:pStyle w:val="Heading2"/>
      </w:pPr>
      <w:r>
        <w:t>uiautomator dump 失败</w:t>
      </w:r>
    </w:p>
    <w:p>
      <w:pPr>
        <w:pStyle w:val="ListBullet"/>
      </w:pPr>
      <w:r>
        <w:t>现象：Android UI dump unavailable。</w:t>
      </w:r>
    </w:p>
    <w:p>
      <w:pPr>
        <w:pStyle w:val="ListBullet"/>
      </w:pPr>
      <w:r>
        <w:t>可能原因：设备锁屏、应用无响应、系统权限限制。</w:t>
      </w:r>
    </w:p>
    <w:p>
      <w:pPr>
        <w:pStyle w:val="ListBullet"/>
      </w:pPr>
      <w:r>
        <w:t>检查命令：`adb shell uiautomator dump`。</w:t>
      </w:r>
    </w:p>
    <w:p>
      <w:pPr>
        <w:pStyle w:val="ListBullet"/>
      </w:pPr>
      <w:r>
        <w:t>解决步骤：解锁设备，重启目标应用或模拟器。</w:t>
      </w:r>
    </w:p>
    <w:p>
      <w:pPr>
        <w:pStyle w:val="ListBullet"/>
      </w:pPr>
      <w:r>
        <w:t>回传日志：adb 命令输出。</w:t>
      </w:r>
    </w:p>
    <w:p>
      <w:pPr>
        <w:pStyle w:val="Heading2"/>
      </w:pPr>
      <w:r>
        <w:t>Android screencap 黑屏</w:t>
      </w:r>
    </w:p>
    <w:p>
      <w:pPr>
        <w:pStyle w:val="ListBullet"/>
      </w:pPr>
      <w:r>
        <w:t>现象：截图为黑屏。</w:t>
      </w:r>
    </w:p>
    <w:p>
      <w:pPr>
        <w:pStyle w:val="ListBullet"/>
      </w:pPr>
      <w:r>
        <w:t>可能原因：目标应用 DRM、模拟器图形设置、远程会话问题。</w:t>
      </w:r>
    </w:p>
    <w:p>
      <w:pPr>
        <w:pStyle w:val="ListBullet"/>
      </w:pPr>
      <w:r>
        <w:t>检查命令：Android smoke。</w:t>
      </w:r>
    </w:p>
    <w:p>
      <w:pPr>
        <w:pStyle w:val="ListBullet"/>
      </w:pPr>
      <w:r>
        <w:t>解决步骤：切换模拟器渲染模式或记录 skipped/unavailable。</w:t>
      </w:r>
    </w:p>
    <w:p>
      <w:pPr>
        <w:pStyle w:val="ListBullet"/>
      </w:pPr>
      <w:r>
        <w:t>回传日志：quality_report、android_runtime。</w:t>
      </w:r>
    </w:p>
    <w:p>
      <w:pPr>
        <w:pStyle w:val="Heading2"/>
      </w:pPr>
      <w:r>
        <w:t>quality_report 未写入 PostgreSQL</w:t>
      </w:r>
    </w:p>
    <w:p>
      <w:pPr>
        <w:pStyle w:val="ListBullet"/>
      </w:pPr>
      <w:r>
        <w:t>现象：Web Console 质量报告为空。</w:t>
      </w:r>
    </w:p>
    <w:p>
      <w:pPr>
        <w:pStyle w:val="ListBullet"/>
      </w:pPr>
      <w:r>
        <w:t>可能原因：Master API ingest 失败、数据库 schema 未初始化。</w:t>
      </w:r>
    </w:p>
    <w:p>
      <w:pPr>
        <w:pStyle w:val="ListBullet"/>
      </w:pPr>
      <w:r>
        <w:t>检查命令：`python scripts/master/smoke_postgres_connection.py`。</w:t>
      </w:r>
    </w:p>
    <w:p>
      <w:pPr>
        <w:pStyle w:val="ListBullet"/>
      </w:pPr>
      <w:r>
        <w:t>解决步骤：确认 API 返回成功，确认 PostgreSQL schema ready。</w:t>
      </w:r>
    </w:p>
    <w:p>
      <w:pPr>
        <w:pStyle w:val="ListBullet"/>
      </w:pPr>
      <w:r>
        <w:t>回传日志：API 响应、smoke JSON。</w:t>
      </w:r>
    </w:p>
    <w:p>
      <w:pPr>
        <w:pStyle w:val="Heading2"/>
      </w:pPr>
      <w:r>
        <w:t>diagnostics 收集失败</w:t>
      </w:r>
    </w:p>
    <w:p>
      <w:pPr>
        <w:pStyle w:val="ListBullet"/>
      </w:pPr>
      <w:r>
        <w:t>现象：zip 未生成。</w:t>
      </w:r>
    </w:p>
    <w:p>
      <w:pPr>
        <w:pStyle w:val="ListBullet"/>
      </w:pPr>
      <w:r>
        <w:t>可能原因：输出目录权限不足。</w:t>
      </w:r>
    </w:p>
    <w:p>
      <w:pPr>
        <w:pStyle w:val="ListBullet"/>
      </w:pPr>
      <w:r>
        <w:t>检查命令：`python scripts/deploy/p13/collect_diagnostics.py --machine M0 --output runs/diagnostics`。</w:t>
      </w:r>
    </w:p>
    <w:p>
      <w:pPr>
        <w:pStyle w:val="ListBullet"/>
      </w:pPr>
      <w:r>
        <w:t>解决步骤：更换输出目录，确认磁盘空间。</w:t>
      </w:r>
    </w:p>
    <w:p>
      <w:pPr>
        <w:pStyle w:val="ListBullet"/>
      </w:pPr>
      <w:r>
        <w:t>回传日志：脚本 stderr/stdout。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P13 验收清单</w:t>
      </w:r>
    </w:p>
    <w:p>
      <w:pPr>
        <w:pStyle w:val="Heading2"/>
      </w:pPr>
      <w:r>
        <w:t>M0</w:t>
      </w:r>
    </w:p>
    <w:p>
      <w:pPr>
        <w:pStyle w:val="ListBullet"/>
      </w:pPr>
      <w:r>
        <w:t>□ PostgreSQL 可用。</w:t>
      </w:r>
    </w:p>
    <w:p>
      <w:pPr>
        <w:pStyle w:val="ListBullet"/>
      </w:pPr>
      <w:r>
        <w:t>□ Redis 可用或有明确 fallback 说明。</w:t>
      </w:r>
    </w:p>
    <w:p>
      <w:pPr>
        <w:pStyle w:val="ListBullet"/>
      </w:pPr>
      <w:r>
        <w:t>□ Master API `/health` 成功。</w:t>
      </w:r>
    </w:p>
    <w:p>
      <w:pPr>
        <w:pStyle w:val="ListBullet"/>
      </w:pPr>
      <w:r>
        <w:t>□ Web Console 可访问。</w:t>
      </w:r>
    </w:p>
    <w:p>
      <w:pPr>
        <w:pStyle w:val="ListBullet"/>
      </w:pPr>
      <w:r>
        <w:t>□ PostgreSQL smoke 通过。</w:t>
      </w:r>
    </w:p>
    <w:p>
      <w:pPr>
        <w:pStyle w:val="ListBullet"/>
      </w:pPr>
      <w:r>
        <w:t>□ Production readiness API 可写入 PostgreSQL。</w:t>
      </w:r>
    </w:p>
    <w:p>
      <w:pPr>
        <w:pStyle w:val="Heading2"/>
      </w:pPr>
      <w:r>
        <w:t>Worker</w:t>
      </w:r>
    </w:p>
    <w:p>
      <w:pPr>
        <w:pStyle w:val="ListBullet"/>
      </w:pPr>
      <w:r>
        <w:t>□ W1/W2/W3 能注册到 M0。</w:t>
      </w:r>
    </w:p>
    <w:p>
      <w:pPr>
        <w:pStyle w:val="ListBullet"/>
      </w:pPr>
      <w:r>
        <w:t>□ 三台 Worker 心跳正常。</w:t>
      </w:r>
    </w:p>
    <w:p>
      <w:pPr>
        <w:pStyle w:val="ListBullet"/>
      </w:pPr>
      <w:r>
        <w:t>□ Worker 不直连数据库。</w:t>
      </w:r>
    </w:p>
    <w:p>
      <w:pPr>
        <w:pStyle w:val="ListBullet"/>
      </w:pPr>
      <w:r>
        <w:t>□ Worker 日志不打印完整 `DATABASE_URL` 或密码。</w:t>
      </w:r>
    </w:p>
    <w:p>
      <w:pPr>
        <w:pStyle w:val="Heading2"/>
      </w:pPr>
      <w:r>
        <w:t>工具</w:t>
      </w:r>
    </w:p>
    <w:p>
      <w:pPr>
        <w:pStyle w:val="ListBullet"/>
      </w:pPr>
      <w:r>
        <w:t>□ W1 OBS/FFmpeg health check 可运行。</w:t>
      </w:r>
    </w:p>
    <w:p>
      <w:pPr>
        <w:pStyle w:val="ListBullet"/>
      </w:pPr>
      <w:r>
        <w:t>□ W2 Playwright/pywinauto/mss/dxcam health check 可运行。</w:t>
      </w:r>
    </w:p>
    <w:p>
      <w:pPr>
        <w:pStyle w:val="ListBullet"/>
      </w:pPr>
      <w:r>
        <w:t>□ W3 ADB/Android emulator health check 可运行。</w:t>
      </w:r>
    </w:p>
    <w:p>
      <w:pPr>
        <w:pStyle w:val="ListBullet"/>
      </w:pPr>
      <w:r>
        <w:t>□ 不可用工具有明确 unavailable/skipped 原因。</w:t>
      </w:r>
    </w:p>
    <w:p>
      <w:pPr>
        <w:pStyle w:val="Heading2"/>
      </w:pPr>
      <w:r>
        <w:t>采集 smoke</w:t>
      </w:r>
    </w:p>
    <w:p>
      <w:pPr>
        <w:pStyle w:val="ListBullet"/>
      </w:pPr>
      <w:r>
        <w:t>□ Web content-only smoke 不包含浏览器地址栏、标签栏或任务栏。</w:t>
      </w:r>
    </w:p>
    <w:p>
      <w:pPr>
        <w:pStyle w:val="ListBullet"/>
      </w:pPr>
      <w:r>
        <w:t>□ Android 能 adb screencap 和 ui dump，或明确 skipped/unavailable 原因。</w:t>
      </w:r>
    </w:p>
    <w:p>
      <w:pPr>
        <w:pStyle w:val="ListBullet"/>
      </w:pPr>
      <w:r>
        <w:t>□ PC Game 能 OBS/FFmpeg 产出 high 桶测试帧，或明确 unavailable 原因。</w:t>
      </w:r>
    </w:p>
    <w:p>
      <w:pPr>
        <w:pStyle w:val="ListBullet"/>
      </w:pPr>
      <w:r>
        <w:t>□ PC App/Web 能产出 low 桶测试帧，或明确 unavailable 原因。</w:t>
      </w:r>
    </w:p>
    <w:p>
      <w:pPr>
        <w:pStyle w:val="Heading2"/>
      </w:pPr>
      <w:r>
        <w:t>生产验收数据</w:t>
      </w:r>
    </w:p>
    <w:p>
      <w:pPr>
        <w:pStyle w:val="ListBullet"/>
      </w:pPr>
      <w:r>
        <w:t>□ quality_report 可写入 PostgreSQL。</w:t>
      </w:r>
    </w:p>
    <w:p>
      <w:pPr>
        <w:pStyle w:val="ListBullet"/>
      </w:pPr>
      <w:r>
        <w:t>□ ocr_report 可写入 PostgreSQL。</w:t>
      </w:r>
    </w:p>
    <w:p>
      <w:pPr>
        <w:pStyle w:val="ListBullet"/>
      </w:pPr>
      <w:r>
        <w:t>□ tool_health 可写入 PostgreSQL。</w:t>
      </w:r>
    </w:p>
    <w:p>
      <w:pPr>
        <w:pStyle w:val="ListBullet"/>
      </w:pPr>
      <w:r>
        <w:t>□ diagnostics 可写入 PostgreSQL。</w:t>
      </w:r>
    </w:p>
    <w:p>
      <w:pPr>
        <w:pStyle w:val="ListBullet"/>
      </w:pPr>
      <w:r>
        <w:t>□ Web Console 显示真实 API 数据，不只是 mock fallback。</w:t>
      </w:r>
    </w:p>
    <w:p>
      <w:pPr>
        <w:pStyle w:val="Heading2"/>
      </w:pPr>
      <w:r>
        <w:t>安全边界</w:t>
      </w:r>
    </w:p>
    <w:p>
      <w:pPr>
        <w:pStyle w:val="ListBullet"/>
      </w:pPr>
      <w:r>
        <w:t>□ 上传清理流仍必须人工确认上传后才能删除本地文件。</w:t>
      </w:r>
    </w:p>
    <w:p>
      <w:pPr>
        <w:pStyle w:val="ListBullet"/>
      </w:pPr>
      <w:r>
        <w:t>□ 不训练模型。</w:t>
      </w:r>
    </w:p>
    <w:p>
      <w:pPr>
        <w:pStyle w:val="ListBullet"/>
      </w:pPr>
      <w:r>
        <w:t>□ 不下载大模型。</w:t>
      </w:r>
    </w:p>
    <w:p>
      <w:pPr>
        <w:pStyle w:val="ListBullet"/>
      </w:pPr>
      <w:r>
        <w:t>□ 不做大规模生产采集。</w:t>
      </w:r>
    </w:p>
    <w:p>
      <w:pPr>
        <w:pStyle w:val="ListBullet"/>
      </w:pPr>
      <w:r>
        <w:t>□ 不绕过验证码、支付、充值、购买、聊天发送、账号安全验证或反作弊。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P13 四机真实部署与验收手册 | 不含真实凭据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3Code">
    <w:name w:val="P13 Code"/>
    <w:pPr>
      <w:spacing w:after="60"/>
      <w:ind w:lef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